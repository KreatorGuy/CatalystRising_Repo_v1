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Shattered Gods — Casting Bible (Books 1–2)</w:t>
      </w:r>
    </w:p>
    <w:p>
      <w:r>
        <w:t>Version 1.1 — Sample Line Packs</w:t>
        <w:br/>
        <w:t>Generated: 2025-10-26 15:53:52</w:t>
      </w:r>
    </w:p>
    <w:p>
      <w:r>
        <w:br/>
        <w:t>Use in VO sessions and blockouts. Cinematic = cutscenes; Barks = systemic lines for gameplay.</w:t>
        <w:br/>
      </w:r>
    </w:p>
    <w:p>
      <w:pPr>
        <w:pStyle w:val="Heading1"/>
      </w:pPr>
      <w:r>
        <w:t>Xal</w:t>
      </w:r>
    </w:p>
    <w:p>
      <w:pPr>
        <w:pStyle w:val="Heading2"/>
      </w:pPr>
      <w:r>
        <w:t>Cinematic</w:t>
      </w:r>
    </w:p>
    <w:p>
      <w:r>
        <w:t>• Power isn't a bargain—it's a debt. And I'm done paying in other people's blood.</w:t>
      </w:r>
    </w:p>
    <w:p>
      <w:r>
        <w:t>• If Narlifex wants a monster, it can find another hand.</w:t>
      </w:r>
    </w:p>
    <w:p>
      <w:r>
        <w:t>• Hasra burns because we keep striking sparks in the dark.</w:t>
      </w:r>
    </w:p>
    <w:p>
      <w:pPr>
        <w:pStyle w:val="Heading2"/>
      </w:pPr>
      <w:r>
        <w:t>Systemic Barks</w:t>
      </w:r>
    </w:p>
    <w:p>
      <w:r>
        <w:t>• On me.</w:t>
      </w:r>
    </w:p>
    <w:p>
      <w:r>
        <w:t>• Hold.</w:t>
      </w:r>
    </w:p>
    <w:p>
      <w:r>
        <w:t>• Break right!</w:t>
      </w:r>
    </w:p>
    <w:p>
      <w:r>
        <w:t>• Saghir, mark it.</w:t>
      </w:r>
    </w:p>
    <w:p>
      <w:r>
        <w:t>• Doors are trapped—slow.</w:t>
      </w:r>
    </w:p>
    <w:p>
      <w:r>
        <w:t>• Not our fight… yet.</w:t>
      </w:r>
    </w:p>
    <w:p>
      <w:r>
        <w:t>• Pull back—reset.</w:t>
      </w:r>
    </w:p>
    <w:p>
      <w:r>
        <w:t>• Opening—take it!</w:t>
      </w:r>
    </w:p>
    <w:p>
      <w:r>
        <w:t>• Quiet. Listen to the stone.</w:t>
      </w:r>
    </w:p>
    <w:p>
      <w:r>
        <w:t>• Narlifex… not now.</w:t>
      </w:r>
    </w:p>
    <w:p>
      <w:r>
        <w:br w:type="page"/>
      </w:r>
    </w:p>
    <w:p>
      <w:pPr>
        <w:pStyle w:val="Heading1"/>
      </w:pPr>
      <w:r>
        <w:t>Saghir</w:t>
      </w:r>
    </w:p>
    <w:p>
      <w:pPr>
        <w:pStyle w:val="Heading2"/>
      </w:pPr>
      <w:r>
        <w:t>Cinematic</w:t>
      </w:r>
    </w:p>
    <w:p>
      <w:r>
        <w:t>• My calculations say 'run,' but my heart says 'we improvise.'</w:t>
      </w:r>
    </w:p>
    <w:p>
      <w:r>
        <w:t>• If you die, I'm taking your boots. Strictly for research.</w:t>
      </w:r>
    </w:p>
    <w:p>
      <w:r>
        <w:t>• Genius is the art of admitting fear faster than everyone else.</w:t>
      </w:r>
    </w:p>
    <w:p>
      <w:pPr>
        <w:pStyle w:val="Heading2"/>
      </w:pPr>
      <w:r>
        <w:t>Systemic Barks</w:t>
      </w:r>
    </w:p>
    <w:p>
      <w:r>
        <w:t>• Fumes—mask up!</w:t>
      </w:r>
    </w:p>
    <w:p>
      <w:r>
        <w:t>• Shocking! As designed.</w:t>
      </w:r>
    </w:p>
    <w:p>
      <w:r>
        <w:t>• Turret awakened—left side!</w:t>
      </w:r>
    </w:p>
    <w:p>
      <w:r>
        <w:t>• I can jam it—three breaths!</w:t>
      </w:r>
    </w:p>
    <w:p>
      <w:r>
        <w:t>• Mind the glyphs, please.</w:t>
      </w:r>
    </w:p>
    <w:p>
      <w:r>
        <w:t>• Boom. Small one.</w:t>
      </w:r>
    </w:p>
    <w:p>
      <w:r>
        <w:t>• Perching—cover me!</w:t>
      </w:r>
    </w:p>
    <w:p>
      <w:r>
        <w:t>• Lens warmed. Fire!</w:t>
      </w:r>
    </w:p>
    <w:p>
      <w:r>
        <w:br w:type="page"/>
      </w:r>
    </w:p>
    <w:p>
      <w:pPr>
        <w:pStyle w:val="Heading1"/>
      </w:pPr>
      <w:r>
        <w:t>Tissa</w:t>
      </w:r>
    </w:p>
    <w:p>
      <w:pPr>
        <w:pStyle w:val="Heading2"/>
      </w:pPr>
      <w:r>
        <w:t>Cinematic</w:t>
      </w:r>
    </w:p>
    <w:p>
      <w:r>
        <w:t>• Mercy isn't weakness; it's defiance.</w:t>
      </w:r>
    </w:p>
    <w:p>
      <w:r>
        <w:t>• I won't trade lives to balance your ledgers.</w:t>
      </w:r>
    </w:p>
    <w:p>
      <w:r>
        <w:t>• Let me carry the hurt until you can breathe again.</w:t>
      </w:r>
    </w:p>
    <w:p>
      <w:pPr>
        <w:pStyle w:val="Heading2"/>
      </w:pPr>
      <w:r>
        <w:t>Systemic Barks</w:t>
      </w:r>
    </w:p>
    <w:p>
      <w:r>
        <w:t>• Hold still—pressure here.</w:t>
      </w:r>
    </w:p>
    <w:p>
      <w:r>
        <w:t>• Clean cut—wrap it.</w:t>
      </w:r>
    </w:p>
    <w:p>
      <w:r>
        <w:t>• Eyes up, wounds down.</w:t>
      </w:r>
    </w:p>
    <w:p>
      <w:r>
        <w:t>• Smoke—close your cloaks!</w:t>
      </w:r>
    </w:p>
    <w:p>
      <w:r>
        <w:t>• Blessing out—step in!</w:t>
      </w:r>
    </w:p>
    <w:p>
      <w:r>
        <w:t>• Stay with me.</w:t>
      </w:r>
    </w:p>
    <w:p>
      <w:r>
        <w:t>• You can still walk.</w:t>
      </w:r>
    </w:p>
    <w:p>
      <w:r>
        <w:t>• He's stable—move.</w:t>
      </w:r>
    </w:p>
    <w:p>
      <w:r>
        <w:br w:type="page"/>
      </w:r>
    </w:p>
    <w:p>
      <w:pPr>
        <w:pStyle w:val="Heading1"/>
      </w:pPr>
      <w:r>
        <w:t>Princess Li</w:t>
      </w:r>
    </w:p>
    <w:p>
      <w:pPr>
        <w:pStyle w:val="Heading2"/>
      </w:pPr>
      <w:r>
        <w:t>Cinematic</w:t>
      </w:r>
    </w:p>
    <w:p>
      <w:r>
        <w:t>• A crown is a promise, not a prize.</w:t>
      </w:r>
    </w:p>
    <w:p>
      <w:r>
        <w:t>• If I bow today, no one stands tomorrow.</w:t>
      </w:r>
    </w:p>
    <w:p>
      <w:r>
        <w:t>• We speak softly because we remember the screams.</w:t>
      </w:r>
    </w:p>
    <w:p>
      <w:pPr>
        <w:pStyle w:val="Heading2"/>
      </w:pPr>
      <w:r>
        <w:t>Systemic Barks</w:t>
      </w:r>
    </w:p>
    <w:p>
      <w:r>
        <w:t>• Announce us.</w:t>
      </w:r>
    </w:p>
    <w:p>
      <w:r>
        <w:t>• Seal the chamber.</w:t>
      </w:r>
    </w:p>
    <w:p>
      <w:r>
        <w:t>• Witnesses only.</w:t>
      </w:r>
    </w:p>
    <w:p>
      <w:r>
        <w:t>• Escort them—gently.</w:t>
      </w:r>
    </w:p>
    <w:p>
      <w:r>
        <w:t>• This audience is over.</w:t>
      </w:r>
    </w:p>
    <w:p>
      <w:r>
        <w:br w:type="page"/>
      </w:r>
    </w:p>
    <w:p>
      <w:pPr>
        <w:pStyle w:val="Heading1"/>
      </w:pPr>
      <w:r>
        <w:t>Erik</w:t>
      </w:r>
    </w:p>
    <w:p>
      <w:pPr>
        <w:pStyle w:val="Heading2"/>
      </w:pPr>
      <w:r>
        <w:t>Cinematic</w:t>
      </w:r>
    </w:p>
    <w:p>
      <w:r>
        <w:t>• You win fights with footwork and bad ideas. I've got both.</w:t>
      </w:r>
    </w:p>
    <w:p>
      <w:r>
        <w:t>• Honor's heavy. Lift with your legs.</w:t>
      </w:r>
    </w:p>
    <w:p>
      <w:r>
        <w:t>• Pick your ground, and the ground will pick your winners.</w:t>
      </w:r>
    </w:p>
    <w:p>
      <w:pPr>
        <w:pStyle w:val="Heading2"/>
      </w:pPr>
      <w:r>
        <w:t>Systemic Barks</w:t>
      </w:r>
    </w:p>
    <w:p>
      <w:r>
        <w:t>• Angle!</w:t>
      </w:r>
    </w:p>
    <w:p>
      <w:r>
        <w:t>• Shield high.</w:t>
      </w:r>
    </w:p>
    <w:p>
      <w:r>
        <w:t>• Two on left—trade!</w:t>
      </w:r>
    </w:p>
    <w:p>
      <w:r>
        <w:t>• I've got point.</w:t>
      </w:r>
    </w:p>
    <w:p>
      <w:r>
        <w:t>• Your turn, kid.</w:t>
      </w:r>
    </w:p>
    <w:p>
      <w:r>
        <w:t>• Parry—now!</w:t>
      </w:r>
    </w:p>
    <w:p>
      <w:r>
        <w:t>• Down you go.</w:t>
      </w:r>
    </w:p>
    <w:p>
      <w:r>
        <w:t>• Respect.</w:t>
      </w:r>
    </w:p>
    <w:p>
      <w:r>
        <w:br w:type="page"/>
      </w:r>
    </w:p>
    <w:p>
      <w:pPr>
        <w:pStyle w:val="Heading1"/>
      </w:pPr>
      <w:r>
        <w:t>Ephram</w:t>
      </w:r>
    </w:p>
    <w:p>
      <w:pPr>
        <w:pStyle w:val="Heading2"/>
      </w:pPr>
      <w:r>
        <w:t>Cinematic</w:t>
      </w:r>
    </w:p>
    <w:p>
      <w:r>
        <w:t>• History repeats because we grade it on a curve.</w:t>
      </w:r>
    </w:p>
    <w:p>
      <w:r>
        <w:t>• Relics are questions that survived the fire.</w:t>
      </w:r>
    </w:p>
    <w:p>
      <w:r>
        <w:t>• Wisdom is walking away before you win.</w:t>
      </w:r>
    </w:p>
    <w:p>
      <w:pPr>
        <w:pStyle w:val="Heading2"/>
      </w:pPr>
      <w:r>
        <w:t>Systemic Barks</w:t>
      </w:r>
    </w:p>
    <w:p>
      <w:r>
        <w:t>• Read the floor.</w:t>
      </w:r>
    </w:p>
    <w:p>
      <w:r>
        <w:t>• Old script—give me time.</w:t>
      </w:r>
    </w:p>
    <w:p>
      <w:r>
        <w:t>• That door is lying.</w:t>
      </w:r>
    </w:p>
    <w:p>
      <w:r>
        <w:t>• Lantern down.</w:t>
      </w:r>
    </w:p>
    <w:p>
      <w:r>
        <w:t>• Mind the ward.</w:t>
      </w:r>
    </w:p>
    <w:p>
      <w:r>
        <w:t>• Not that lever.</w:t>
      </w:r>
    </w:p>
    <w:p>
      <w:r>
        <w:t>• Yes, that lever.</w:t>
      </w:r>
    </w:p>
    <w:p>
      <w:r>
        <w:br w:type="page"/>
      </w:r>
    </w:p>
    <w:p>
      <w:pPr>
        <w:pStyle w:val="Heading1"/>
      </w:pPr>
      <w:r>
        <w:t>Ducius Var</w:t>
      </w:r>
    </w:p>
    <w:p>
      <w:pPr>
        <w:pStyle w:val="Heading2"/>
      </w:pPr>
      <w:r>
        <w:t>Cinematic</w:t>
      </w:r>
    </w:p>
    <w:p>
      <w:r>
        <w:t>• Order isn't cruelty. It is the cost of peace.</w:t>
      </w:r>
    </w:p>
    <w:p>
      <w:r>
        <w:t>• Disobey me again, and I'll promote your corpse.</w:t>
      </w:r>
    </w:p>
    <w:p>
      <w:r>
        <w:t>• Stand your ground. The ground obeys me.</w:t>
      </w:r>
    </w:p>
    <w:p>
      <w:pPr>
        <w:pStyle w:val="Heading2"/>
      </w:pPr>
      <w:r>
        <w:t>Systemic Barks</w:t>
      </w:r>
    </w:p>
    <w:p>
      <w:r>
        <w:t>• Ranks!</w:t>
      </w:r>
    </w:p>
    <w:p>
      <w:r>
        <w:t>• Spears!</w:t>
      </w:r>
    </w:p>
    <w:p>
      <w:r>
        <w:t>• Shields!</w:t>
      </w:r>
    </w:p>
    <w:p>
      <w:r>
        <w:t>• Advance by threes!</w:t>
      </w:r>
    </w:p>
    <w:p>
      <w:r>
        <w:t>• Prisoners, not martyrs.</w:t>
      </w:r>
    </w:p>
    <w:p>
      <w:r>
        <w:t>• You—explain this.</w:t>
      </w:r>
    </w:p>
    <w:p>
      <w:r>
        <w:br w:type="page"/>
      </w:r>
    </w:p>
    <w:p>
      <w:pPr>
        <w:pStyle w:val="Heading1"/>
      </w:pPr>
      <w:r>
        <w:t>Ashianna Keth</w:t>
      </w:r>
    </w:p>
    <w:p>
      <w:pPr>
        <w:pStyle w:val="Heading2"/>
      </w:pPr>
      <w:r>
        <w:t>Cinematic</w:t>
      </w:r>
    </w:p>
    <w:p>
      <w:r>
        <w:t>• Morality is a variable; outcome is the constant.</w:t>
      </w:r>
    </w:p>
    <w:p>
      <w:r>
        <w:t>• If the door won't open, redefine 'door.'</w:t>
      </w:r>
    </w:p>
    <w:p>
      <w:r>
        <w:t>• We can save them. We just can't save their illusions.</w:t>
      </w:r>
    </w:p>
    <w:p>
      <w:pPr>
        <w:pStyle w:val="Heading2"/>
      </w:pPr>
      <w:r>
        <w:t>Systemic Barks</w:t>
      </w:r>
    </w:p>
    <w:p>
      <w:r>
        <w:t>• Voltage rising.</w:t>
      </w:r>
    </w:p>
    <w:p>
      <w:r>
        <w:t>• Splice complete.</w:t>
      </w:r>
    </w:p>
    <w:p>
      <w:r>
        <w:t>• I need a cleaner arc!</w:t>
      </w:r>
    </w:p>
    <w:p>
      <w:r>
        <w:t>• Lens cracked—duck!</w:t>
      </w:r>
    </w:p>
    <w:p>
      <w:r>
        <w:t>• Sublevel wakes—hurry.</w:t>
      </w:r>
    </w:p>
    <w:p>
      <w:r>
        <w:t>• Elegant… almost.</w:t>
      </w:r>
    </w:p>
    <w:p>
      <w:r>
        <w:br w:type="page"/>
      </w:r>
    </w:p>
    <w:p>
      <w:pPr>
        <w:pStyle w:val="Heading1"/>
      </w:pPr>
      <w:r>
        <w:t>Macha "the Stone"</w:t>
      </w:r>
    </w:p>
    <w:p>
      <w:pPr>
        <w:pStyle w:val="Heading2"/>
      </w:pPr>
      <w:r>
        <w:t>Cinematic</w:t>
      </w:r>
    </w:p>
    <w:p>
      <w:r>
        <w:t>• Win clean or don't win at all.</w:t>
      </w:r>
    </w:p>
    <w:p>
      <w:r>
        <w:t>• Pain teaches. I listen.</w:t>
      </w:r>
    </w:p>
    <w:p>
      <w:r>
        <w:t>• I'll be your wall. You be the door.</w:t>
      </w:r>
    </w:p>
    <w:p>
      <w:pPr>
        <w:pStyle w:val="Heading2"/>
      </w:pPr>
      <w:r>
        <w:t>Systemic Barks</w:t>
      </w:r>
    </w:p>
    <w:p>
      <w:r>
        <w:t>• Stand behind me.</w:t>
      </w:r>
    </w:p>
    <w:p>
      <w:r>
        <w:t>• Hit harder.</w:t>
      </w:r>
    </w:p>
    <w:p>
      <w:r>
        <w:t>• Again.</w:t>
      </w:r>
    </w:p>
    <w:p>
      <w:r>
        <w:t>• Fair fight—start over.</w:t>
      </w:r>
    </w:p>
    <w:p>
      <w:r>
        <w:t>• You fought well.</w:t>
      </w:r>
    </w:p>
    <w:p>
      <w:r>
        <w:br w:type="page"/>
      </w:r>
    </w:p>
    <w:p>
      <w:pPr>
        <w:pStyle w:val="Heading1"/>
      </w:pPr>
      <w:r>
        <w:t>Desidria Vale</w:t>
      </w:r>
    </w:p>
    <w:p>
      <w:pPr>
        <w:pStyle w:val="Heading2"/>
      </w:pPr>
      <w:r>
        <w:t>Cinematic</w:t>
      </w:r>
    </w:p>
    <w:p>
      <w:r>
        <w:t>• Every crowd buys a story. I sell the ending.</w:t>
      </w:r>
    </w:p>
    <w:p>
      <w:r>
        <w:t>• Contracts are prayers that pay out.</w:t>
      </w:r>
    </w:p>
    <w:p>
      <w:r>
        <w:t>• Heroes are expensive; villains are recurring revenue.</w:t>
      </w:r>
    </w:p>
    <w:p>
      <w:pPr>
        <w:pStyle w:val="Heading2"/>
      </w:pPr>
      <w:r>
        <w:t>Systemic Barks</w:t>
      </w:r>
    </w:p>
    <w:p>
      <w:r>
        <w:t>• Ink it.</w:t>
      </w:r>
    </w:p>
    <w:p>
      <w:r>
        <w:t>• Raise the purse.</w:t>
      </w:r>
    </w:p>
    <w:p>
      <w:r>
        <w:t>• Card's full.</w:t>
      </w:r>
    </w:p>
    <w:p>
      <w:r>
        <w:t>• No refunds.</w:t>
      </w:r>
    </w:p>
    <w:p>
      <w:r>
        <w:t>• Smile for the patrons.</w:t>
      </w:r>
    </w:p>
    <w:p>
      <w:r>
        <w:br w:type="page"/>
      </w:r>
    </w:p>
    <w:p>
      <w:pPr>
        <w:pStyle w:val="Heading1"/>
      </w:pPr>
      <w:r>
        <w:t>Celeste Namm</w:t>
      </w:r>
    </w:p>
    <w:p>
      <w:pPr>
        <w:pStyle w:val="Heading2"/>
      </w:pPr>
      <w:r>
        <w:t>Cinematic</w:t>
      </w:r>
    </w:p>
    <w:p>
      <w:r>
        <w:t>• Prototype is Latin for 'please don't die.'</w:t>
      </w:r>
    </w:p>
    <w:p>
      <w:r>
        <w:t>• If it hums, it's working. If it sings, run.</w:t>
      </w:r>
    </w:p>
    <w:p>
      <w:r>
        <w:t>• I calibrated this to 'maybe.'</w:t>
      </w:r>
    </w:p>
    <w:p>
      <w:pPr>
        <w:pStyle w:val="Heading2"/>
      </w:pPr>
      <w:r>
        <w:t>Systemic Barks</w:t>
      </w:r>
    </w:p>
    <w:p>
      <w:r>
        <w:t>• Hold steady.</w:t>
      </w:r>
    </w:p>
    <w:p>
      <w:r>
        <w:t>• Charging coil.</w:t>
      </w:r>
    </w:p>
    <w:p>
      <w:r>
        <w:t>• Tolerances slipping.</w:t>
      </w:r>
    </w:p>
    <w:p>
      <w:r>
        <w:t>• Field's unstable—back!</w:t>
      </w:r>
    </w:p>
    <w:p>
      <w:r>
        <w:t>• Ha! Data!</w:t>
      </w:r>
    </w:p>
    <w:p>
      <w:r>
        <w:br w:type="page"/>
      </w:r>
    </w:p>
    <w:p>
      <w:pPr>
        <w:pStyle w:val="Heading1"/>
      </w:pPr>
      <w:r>
        <w:t>General Atren Voss</w:t>
      </w:r>
    </w:p>
    <w:p>
      <w:pPr>
        <w:pStyle w:val="Heading2"/>
      </w:pPr>
      <w:r>
        <w:t>Cinematic</w:t>
      </w:r>
    </w:p>
    <w:p>
      <w:r>
        <w:t>• Mercy is theft from the obedient.</w:t>
      </w:r>
    </w:p>
    <w:p>
      <w:r>
        <w:t>• I do not negotiate with problems. I remove them.</w:t>
      </w:r>
    </w:p>
    <w:p>
      <w:r>
        <w:t>• History will call this necessary. I will call it mine.</w:t>
      </w:r>
    </w:p>
    <w:p>
      <w:pPr>
        <w:pStyle w:val="Heading2"/>
      </w:pPr>
      <w:r>
        <w:t>Systemic Barks</w:t>
      </w:r>
    </w:p>
    <w:p>
      <w:r>
        <w:t>• Kneel.</w:t>
      </w:r>
    </w:p>
    <w:p>
      <w:r>
        <w:t>• Shoot the messenger.</w:t>
      </w:r>
    </w:p>
    <w:p>
      <w:r>
        <w:t>• Make it quiet.</w:t>
      </w:r>
    </w:p>
    <w:p>
      <w:r>
        <w:t>• Witnesses? None.</w:t>
      </w:r>
    </w:p>
    <w:p>
      <w:r>
        <w:br w:type="page"/>
      </w:r>
    </w:p>
    <w:p>
      <w:pPr>
        <w:pStyle w:val="Heading1"/>
      </w:pPr>
      <w:r>
        <w:t>Lucretia Aven</w:t>
      </w:r>
    </w:p>
    <w:p>
      <w:pPr>
        <w:pStyle w:val="Heading2"/>
      </w:pPr>
      <w:r>
        <w:t>Cinematic</w:t>
      </w:r>
    </w:p>
    <w:p>
      <w:r>
        <w:t>• Etiquette is a blade with velvet on it.</w:t>
      </w:r>
    </w:p>
    <w:p>
      <w:r>
        <w:t>• Your secret is safe; your safety is not.</w:t>
      </w:r>
    </w:p>
    <w:p>
      <w:pPr>
        <w:pStyle w:val="Heading2"/>
      </w:pPr>
      <w:r>
        <w:t>Systemic Barks</w:t>
      </w:r>
    </w:p>
    <w:p>
      <w:r>
        <w:t>• Breathe. Bow. Speak.</w:t>
      </w:r>
    </w:p>
    <w:p>
      <w:r>
        <w:t>• Too loud.</w:t>
      </w:r>
    </w:p>
    <w:p>
      <w:r>
        <w:t>• Wrong fork.</w:t>
      </w:r>
    </w:p>
    <w:p>
      <w:r>
        <w:t>• Perfect.</w:t>
      </w:r>
    </w:p>
    <w:p>
      <w:r>
        <w:br w:type="page"/>
      </w:r>
    </w:p>
    <w:p>
      <w:pPr>
        <w:pStyle w:val="Heading1"/>
      </w:pPr>
      <w:r>
        <w:t>Vessa &amp; Lorin</w:t>
      </w:r>
    </w:p>
    <w:p>
      <w:pPr>
        <w:pStyle w:val="Heading2"/>
      </w:pPr>
      <w:r>
        <w:t>Cinematic</w:t>
      </w:r>
    </w:p>
    <w:p>
      <w:r>
        <w:t>• Vessa: Lies are heavier than cargo.</w:t>
      </w:r>
    </w:p>
    <w:p>
      <w:r>
        <w:t>• Lorin: Good, then they won't blow away.</w:t>
      </w:r>
    </w:p>
    <w:p>
      <w:pPr>
        <w:pStyle w:val="Heading2"/>
      </w:pPr>
      <w:r>
        <w:t>Systemic Barks</w:t>
      </w:r>
    </w:p>
    <w:p>
      <w:r>
        <w:t>• Decoy left!</w:t>
      </w:r>
    </w:p>
    <w:p>
      <w:r>
        <w:t>• Swap sacks!</w:t>
      </w:r>
    </w:p>
    <w:p>
      <w:r>
        <w:t>• New buyer—smile.</w:t>
      </w:r>
    </w:p>
    <w:p>
      <w:r>
        <w:t>• We never met.</w:t>
      </w:r>
    </w:p>
    <w:p>
      <w:r>
        <w:t>• Count faster.</w:t>
      </w:r>
    </w:p>
    <w:p>
      <w:r>
        <w:t>• Split routes.</w:t>
      </w:r>
    </w:p>
    <w:p>
      <w:r>
        <w:br w:type="page"/>
      </w:r>
    </w:p>
    <w:p>
      <w:pPr>
        <w:pStyle w:val="Heading1"/>
      </w:pPr>
      <w:r>
        <w:t>Captain Bumut</w:t>
      </w:r>
    </w:p>
    <w:p>
      <w:pPr>
        <w:pStyle w:val="Heading2"/>
      </w:pPr>
      <w:r>
        <w:t>Cinematic</w:t>
      </w:r>
    </w:p>
    <w:p>
      <w:r>
        <w:t>• Engines like honesty—steady and true. Be like engines.</w:t>
      </w:r>
    </w:p>
    <w:p>
      <w:r>
        <w:t>• Storms don't ask permission; neither do I.</w:t>
      </w:r>
    </w:p>
    <w:p>
      <w:pPr>
        <w:pStyle w:val="Heading2"/>
      </w:pPr>
      <w:r>
        <w:t>Systemic Barks</w:t>
      </w:r>
    </w:p>
    <w:p>
      <w:r>
        <w:t>• Lines tight!</w:t>
      </w:r>
    </w:p>
    <w:p>
      <w:r>
        <w:t>• Ballast to port!</w:t>
      </w:r>
    </w:p>
    <w:p>
      <w:r>
        <w:t>• Customs—play nice.</w:t>
      </w:r>
    </w:p>
    <w:p>
      <w:r>
        <w:t>• Up we go!</w:t>
      </w:r>
    </w:p>
    <w:p>
      <w:r>
        <w:br w:type="page"/>
      </w:r>
    </w:p>
    <w:p>
      <w:pPr>
        <w:pStyle w:val="Heading1"/>
      </w:pPr>
      <w:r>
        <w:t>High Arcanist Talon</w:t>
      </w:r>
    </w:p>
    <w:p>
      <w:pPr>
        <w:pStyle w:val="Heading2"/>
      </w:pPr>
      <w:r>
        <w:t>Cinematic</w:t>
      </w:r>
    </w:p>
    <w:p>
      <w:r>
        <w:t>• Curiosity is mercy for the mind.</w:t>
      </w:r>
    </w:p>
    <w:p>
      <w:r>
        <w:t>• Your companion will further the field. With or without you.</w:t>
      </w:r>
    </w:p>
    <w:p>
      <w:pPr>
        <w:pStyle w:val="Heading2"/>
      </w:pPr>
      <w:r>
        <w:t>Systemic Barks</w:t>
      </w:r>
    </w:p>
    <w:p>
      <w:r>
        <w:t>• Unremarkable.</w:t>
      </w:r>
    </w:p>
    <w:p>
      <w:r>
        <w:t>• Sedate it.</w:t>
      </w:r>
    </w:p>
    <w:p>
      <w:r>
        <w:t>• Proceed.</w:t>
      </w:r>
    </w:p>
    <w:p>
      <w:r>
        <w:t>• Do not touch.</w:t>
      </w:r>
    </w:p>
    <w:p>
      <w:r>
        <w:br w:type="page"/>
      </w:r>
    </w:p>
    <w:p>
      <w:pPr>
        <w:pStyle w:val="Heading1"/>
      </w:pPr>
      <w:r>
        <w:t>Khalir the Scribe</w:t>
      </w:r>
    </w:p>
    <w:p>
      <w:pPr>
        <w:pStyle w:val="Heading2"/>
      </w:pPr>
      <w:r>
        <w:t>Cinematic</w:t>
      </w:r>
    </w:p>
    <w:p>
      <w:r>
        <w:t>• The past is a patient that keeps relapsing.</w:t>
      </w:r>
    </w:p>
    <w:p>
      <w:r>
        <w:t>• I misfiled a king once. He didn't mind.</w:t>
      </w:r>
    </w:p>
    <w:p>
      <w:pPr>
        <w:pStyle w:val="Heading2"/>
      </w:pPr>
      <w:r>
        <w:t>Systemic Barks</w:t>
      </w:r>
    </w:p>
    <w:p>
      <w:r>
        <w:t>• Lamp low.</w:t>
      </w:r>
    </w:p>
    <w:p>
      <w:r>
        <w:t>• Margins cracked.</w:t>
      </w:r>
    </w:p>
    <w:p>
      <w:r>
        <w:t>• Careful with the seal.</w:t>
      </w:r>
    </w:p>
    <w:p>
      <w:r>
        <w:t>• Ah—there you are.</w:t>
      </w:r>
    </w:p>
    <w:p>
      <w:r>
        <w:br w:type="page"/>
      </w:r>
    </w:p>
    <w:p>
      <w:pPr>
        <w:pStyle w:val="Heading1"/>
      </w:pPr>
      <w:r>
        <w:t>Oracles of Enestius (Triad)</w:t>
      </w:r>
    </w:p>
    <w:p>
      <w:pPr>
        <w:pStyle w:val="Heading2"/>
      </w:pPr>
      <w:r>
        <w:t>Cinematic</w:t>
      </w:r>
    </w:p>
    <w:p>
      <w:r>
        <w:t>• One sees the shore. / One sees the deep. / One sees your oar break.</w:t>
      </w:r>
    </w:p>
    <w:p>
      <w:r>
        <w:t>• Ask, and pay. Pay, and ask.</w:t>
      </w:r>
    </w:p>
    <w:p>
      <w:r>
        <w:t>• Fate is a river; we sell boats.</w:t>
      </w:r>
    </w:p>
    <w:p>
      <w:pPr>
        <w:pStyle w:val="Heading2"/>
      </w:pPr>
      <w:r>
        <w:t>Systemic Barks</w:t>
      </w:r>
    </w:p>
    <w:p>
      <w:r>
        <w:t>• Water for water.</w:t>
      </w:r>
    </w:p>
    <w:p>
      <w:r>
        <w:t>• Name your tide.</w:t>
      </w:r>
    </w:p>
    <w:p>
      <w:r>
        <w:t>• Too late.</w:t>
      </w:r>
    </w:p>
    <w:p>
      <w:r>
        <w:t>• Not yet.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