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Shattered Gods — Main Quest Script (Books 1–2) — v2.0</w:t>
      </w:r>
    </w:p>
    <w:p>
      <w:r>
        <w:t>Generated: 2025-10-26 16:39:59</w:t>
      </w:r>
    </w:p>
    <w:p>
      <w:r>
        <w:t>All dialogue lines are verbatim from corpus. Non-essential lines for progression are listed in an appendix as Optional Prompts.</w:t>
      </w:r>
    </w:p>
    <w:p>
      <w:pPr>
        <w:pStyle w:val="Heading1"/>
      </w:pPr>
      <w:r>
        <w:t>MQ1_Inciting — Inciting Incident — Reactor unrest in Hasra</w:t>
      </w:r>
    </w:p>
    <w:p>
      <w:r>
        <w:rPr>
          <w:b/>
        </w:rPr>
        <w:t xml:space="preserve">Saghir: </w:t>
      </w:r>
      <w:r>
        <w:t>“I will do whatever I must to protect you from Erik when we attempt the Reactor. Almost, if we survive, I begin to believe that we can change things, and this I would see. I would have my people free, one day.”</w:t>
      </w:r>
    </w:p>
    <w:p>
      <w:r>
        <w:rPr>
          <w:b/>
        </w:rPr>
        <w:t xml:space="preserve">Saghir: </w:t>
      </w:r>
      <w:r>
        <w:t>“I notice there are no servants here. Even nobility serves themselves. It must be insanely challenging for Erik and Darius. Are there no slaves as in Hasra?”</w:t>
      </w:r>
    </w:p>
    <w:p>
      <w:r>
        <w:rPr>
          <w:b/>
        </w:rPr>
        <w:t xml:space="preserve">Saghir: </w:t>
      </w:r>
      <w:r>
        <w:t>“Ah, well, I shouldn’t expect more. Remedying ignorance is my job, after all, but this will be quite the monumental task. The Hasran Settlement was first chartered during the height of Elentian power, long before the Fall bisected their empire with the Ashlands. You will simply love that chapter when we get there. Ash rained for a year and a day, sent by the Stewards as punishment for the Mad Emperor’s hubris. But I am getting ahead of myself, as I always do.”</w:t>
      </w:r>
    </w:p>
    <w:p>
      <w:r>
        <w:rPr>
          <w:b/>
        </w:rPr>
        <w:t xml:space="preserve">Saghir: </w:t>
      </w:r>
      <w:r>
        <w:t>“I need a way to secure myself to friend Xal’s collar. Time permitting, I would have us construct or purchase a box lined with chain that I can hide in, sewn upon his back somehow.”</w:t>
      </w:r>
    </w:p>
    <w:p>
      <w:r>
        <w:rPr>
          <w:b/>
        </w:rPr>
        <w:t xml:space="preserve">Saghir: </w:t>
      </w:r>
      <w:r>
        <w:t>“I am called Saghir.”</w:t>
      </w:r>
    </w:p>
    <w:p>
      <w:r>
        <w:rPr>
          <w:b/>
        </w:rPr>
        <w:t xml:space="preserve">Saghir: </w:t>
      </w:r>
      <w:r>
        <w:t>“Hasran Settlement,”</w:t>
      </w:r>
    </w:p>
    <w:p>
      <w:r>
        <w:rPr>
          <w:b/>
        </w:rPr>
        <w:t xml:space="preserve">Saghir: </w:t>
      </w:r>
      <w:r>
        <w:t>“That scale is worth a thousand Hasran golden eagles, so yes, more than enough for the both of you. However, your training would be very different.”</w:t>
      </w:r>
    </w:p>
    <w:p>
      <w:r>
        <w:rPr>
          <w:b/>
        </w:rPr>
        <w:t xml:space="preserve">Saghir: </w:t>
      </w:r>
      <w:r>
        <w:t>“Friend Xal?”</w:t>
      </w:r>
    </w:p>
    <w:p>
      <w:r>
        <w:rPr>
          <w:b/>
        </w:rPr>
        <w:t xml:space="preserve">Saghir: </w:t>
      </w:r>
      <w:r>
        <w:t>“Friend Li,”</w:t>
      </w:r>
    </w:p>
    <w:p>
      <w:r>
        <w:rPr>
          <w:b/>
        </w:rPr>
        <w:t xml:space="preserve">Tissa: </w:t>
      </w:r>
      <w:r>
        <w:t>“Naunet, be sated. Atum, hold sway.”</w:t>
      </w:r>
    </w:p>
    <w:p>
      <w:r>
        <w:rPr>
          <w:b/>
        </w:rPr>
        <w:t xml:space="preserve">Tissa: </w:t>
      </w:r>
      <w:r>
        <w:t>--- Page 22 ---</w:t>
      </w:r>
    </w:p>
    <w:p>
      <w:r>
        <w:rPr>
          <w:b/>
        </w:rPr>
        <w:t xml:space="preserve">Tissa: </w:t>
      </w:r>
      <w:r>
        <w:t>“How the depths did you know to do that?”</w:t>
      </w:r>
    </w:p>
    <w:p>
      <w:r>
        <w:rPr>
          <w:b/>
        </w:rPr>
        <w:t xml:space="preserve">Tissa: </w:t>
      </w:r>
      <w:r>
        <w:t>“The words came from the journal we landed last month.”</w:t>
      </w:r>
    </w:p>
    <w:p>
      <w:r>
        <w:rPr>
          <w:b/>
        </w:rPr>
        <w:t xml:space="preserve">Tissa: </w:t>
      </w:r>
      <w:r>
        <w:t>“A trap like this can hold a disintegrate spell, but it can’t reset. That means that no one has been beyond this point. If they had, the spell would have to be inactive. We’re the first people here in decades.”</w:t>
      </w:r>
    </w:p>
    <w:p>
      <w:r>
        <w:rPr>
          <w:b/>
        </w:rPr>
        <w:t xml:space="preserve">Even Cili: </w:t>
      </w:r>
      <w:r>
        <w:t>--- Page 58 ---</w:t>
      </w:r>
    </w:p>
    <w:p>
      <w:r>
        <w:rPr>
          <w:b/>
        </w:rPr>
        <w:t xml:space="preserve">Even Cili: </w:t>
      </w:r>
      <w:r>
        <w:t>--- Page 59 ---</w:t>
      </w:r>
    </w:p>
    <w:p>
      <w:r>
        <w:rPr>
          <w:b/>
        </w:rPr>
        <w:t xml:space="preserve">Li: </w:t>
      </w:r>
      <w:r>
        <w:t>--- Page 77 ---</w:t>
      </w:r>
    </w:p>
    <w:p>
      <w:r>
        <w:rPr>
          <w:b/>
        </w:rPr>
        <w:t xml:space="preserve">Li: </w:t>
      </w:r>
      <w:r>
        <w:t>“Brace yourself,”</w:t>
      </w:r>
    </w:p>
    <w:p>
      <w:r>
        <w:rPr>
          <w:b/>
        </w:rPr>
        <w:t xml:space="preserve">Darius: </w:t>
      </w:r>
      <w:r>
        <w:t>“Saghir, you and Jun seem to know the most about how Hasra works. Do you know what we’re walking into? All my mother told me was that if we lived, we’d get a choice. Money or school, like Darius said.”</w:t>
      </w:r>
    </w:p>
    <w:p>
      <w:r>
        <w:rPr>
          <w:b/>
        </w:rPr>
        <w:t xml:space="preserve">Lucretia: </w:t>
      </w:r>
      <w:r>
        <w:t>“You cannot afford to be a child any longer, Erik. You are the heir to the Hasran Imperium. You must think through every action, from every angle, as your mother has taught you.”</w:t>
      </w:r>
    </w:p>
    <w:p>
      <w:r>
        <w:rPr>
          <w:b/>
        </w:rPr>
        <w:t xml:space="preserve">Li: </w:t>
      </w:r>
      <w:r>
        <w:t>“What did he mean about the Catalyst?”</w:t>
      </w:r>
    </w:p>
    <w:p>
      <w:r>
        <w:rPr>
          <w:b/>
        </w:rPr>
        <w:t xml:space="preserve">Li: </w:t>
      </w:r>
      <w:r>
        <w:t>“that at the end of term we will be administered a series of final exams. If we pass those exams, then we will be granted access to the Reactor itself. You were in the palace. Do you remember when we arrived and you could see through the floor?”</w:t>
      </w:r>
    </w:p>
    <w:p>
      <w:r>
        <w:t>“A correct answer. How very rare. The first in your class today, unless you count Ephram, and he was held back last year for cowardice. How did you know when Olivanticus was killed?”</w:t>
      </w:r>
    </w:p>
    <w:p>
      <w:r>
        <w:rPr>
          <w:b/>
        </w:rPr>
        <w:t xml:space="preserve">Saghir: </w:t>
      </w:r>
      <w:r>
        <w:t>“There. I was able to fit the entire assessment into a single class. I am amazing. Now then…scurry away, little urchins, and find your next classes.”</w:t>
      </w:r>
    </w:p>
    <w:p>
      <w:pPr>
        <w:pStyle w:val="Heading1"/>
      </w:pPr>
      <w:r>
        <w:t>MQ2_Palace — Palace engagement — Princess Li sets the charge</w:t>
      </w:r>
    </w:p>
    <w:p>
      <w:r>
        <w:rPr>
          <w:b/>
        </w:rPr>
        <w:t xml:space="preserve">Ephram: </w:t>
      </w:r>
      <w:r>
        <w:t>“That’s Princess Li,”</w:t>
      </w:r>
    </w:p>
    <w:p>
      <w:r>
        <w:rPr>
          <w:b/>
        </w:rPr>
        <w:t xml:space="preserve">Tissa: </w:t>
      </w:r>
      <w:r>
        <w:t>“How about you defend your beliefs? Come out and fight, Princess. I’ll give you the chance I didn’t give Erik.”</w:t>
      </w:r>
    </w:p>
    <w:p>
      <w:r>
        <w:rPr>
          <w:b/>
        </w:rPr>
        <w:t xml:space="preserve">Saghir: </w:t>
      </w:r>
      <w:r>
        <w:t>“The guardian is someone you’ve never met. Erik’s brother Ducius, the reincarnation of a powerful dreadlord. Olivanticus. Saghir is a member of their council.”</w:t>
      </w:r>
    </w:p>
    <w:p>
      <w:r>
        <w:rPr>
          <w:b/>
        </w:rPr>
        <w:t xml:space="preserve">Saghir: </w:t>
      </w:r>
      <w:r>
        <w:t>“What of Princess Li?”</w:t>
      </w:r>
    </w:p>
    <w:p>
      <w:r>
        <w:rPr>
          <w:b/>
        </w:rPr>
        <w:t xml:space="preserve">Ephram: </w:t>
      </w:r>
      <w:r>
        <w:t>“Put away whatever notions you’ve got. She doesn’t date anyone who can’t beat her in a fight or at Kem, so that’s basically just Erik. Maybe Crispus.”</w:t>
      </w:r>
    </w:p>
    <w:p>
      <w:r>
        <w:rPr>
          <w:b/>
        </w:rPr>
        <w:t xml:space="preserve">Saghir: </w:t>
      </w:r>
      <w:r>
        <w:t>“Xalegos was the name. I suspect this is not the ﬁrst time you have heard it, friend Xal.”</w:t>
      </w:r>
    </w:p>
    <w:p>
      <w:r>
        <w:rPr>
          <w:b/>
        </w:rPr>
        <w:t xml:space="preserve">Erik: </w:t>
      </w:r>
      <w:r>
        <w:t>“I don’t suggest, Ducius. I speak directly.”</w:t>
      </w:r>
    </w:p>
    <w:p>
      <w:r>
        <w:rPr>
          <w:b/>
        </w:rPr>
        <w:t xml:space="preserve">Ashianna: </w:t>
      </w:r>
      <w:r>
        <w:t>“Li, would you mind sending a missive to your mother to ask how far out she is? Invite her to a war council with Etrian and me, please. As politely as you can. Please, let her know she will have an equal voice and that we are eternally grateful for Calmoran assistance. And that her daughter has acquitted herself with honor.”</w:t>
      </w:r>
    </w:p>
    <w:p>
      <w:r>
        <w:rPr>
          <w:b/>
        </w:rPr>
        <w:t xml:space="preserve">Ducius: </w:t>
      </w:r>
      <w:r>
        <w:t>“If you’d like, she can conduct you to her people’s outpost. They’ve taken up</w:t>
        <w:br/>
        <w:t>--- Page 562 ---</w:t>
        <w:br/>
        <w:t>refuge at Temis’s manor and are actively repairing it. Saghir could officially attend a council meeting, and you could see the threat we face. We have actively begun to oppose the tree and reclaim some of the manors the forest took. One could be yours if you wish it.”</w:t>
      </w:r>
    </w:p>
    <w:p>
      <w:r>
        <w:rPr>
          <w:b/>
        </w:rPr>
        <w:t xml:space="preserve">Saghir: </w:t>
      </w:r>
      <w:r>
        <w:t>“It will send everything at its disposal to stop us. In short… we will become the new target. That is how Master Ducius plans to stop the invasion.”</w:t>
      </w:r>
    </w:p>
    <w:p>
      <w:r>
        <w:rPr>
          <w:b/>
        </w:rPr>
        <w:t xml:space="preserve">Saghir: </w:t>
      </w:r>
      <w:r>
        <w:t>“I am called Saghir.”</w:t>
      </w:r>
    </w:p>
    <w:p>
      <w:r>
        <w:rPr>
          <w:b/>
        </w:rPr>
        <w:t xml:space="preserve">Saghir: </w:t>
      </w:r>
      <w:r>
        <w:t>“If you are serious about Erik,”</w:t>
      </w:r>
    </w:p>
    <w:p>
      <w:r>
        <w:rPr>
          <w:b/>
        </w:rPr>
        <w:t xml:space="preserve">Saghir: </w:t>
      </w:r>
      <w:r>
        <w:t>“How soon can you get word to Xal?”</w:t>
      </w:r>
    </w:p>
    <w:p>
      <w:r>
        <w:rPr>
          <w:b/>
        </w:rPr>
        <w:t xml:space="preserve">Li: </w:t>
      </w:r>
      <w:r>
        <w:t>“Why do they call you princess?”</w:t>
      </w:r>
    </w:p>
    <w:p>
      <w:r>
        <w:rPr>
          <w:b/>
        </w:rPr>
        <w:t xml:space="preserve">Li: </w:t>
      </w:r>
      <w:r>
        <w:t>“I hope it’s not rude to ask. I’m not trying to elevate myself or anything. I just thought you didn’t have princesses here.”</w:t>
      </w:r>
    </w:p>
    <w:p>
      <w:r>
        <w:rPr>
          <w:b/>
        </w:rPr>
        <w:t xml:space="preserve">Ducius: </w:t>
      </w:r>
      <w:r>
        <w:t>“I would suggest that you bring your journey up for discussion during the council meeting.”</w:t>
      </w:r>
    </w:p>
    <w:p>
      <w:r>
        <w:rPr>
          <w:b/>
        </w:rPr>
        <w:t xml:space="preserve">Saghir: </w:t>
      </w:r>
      <w:r>
        <w:t>“We will need a way to locate the soul. I know this is possible, but have no experience in such matters. It is possible the dread council can aid us. I will missive Liloth and see what she knows.”</w:t>
      </w:r>
    </w:p>
    <w:p>
      <w:r>
        <w:rPr>
          <w:b/>
        </w:rPr>
        <w:t xml:space="preserve">Li: </w:t>
      </w:r>
      <w:r>
        <w:t>“Give me the tour, dreadlord. Tell me of your dark council. I would know my allies before riding into battle together.”</w:t>
      </w:r>
    </w:p>
    <w:p>
      <w:r>
        <w:t>“I didn’t see you there. I am Princess Li of</w:t>
        <w:br/>
        <w:t>--- Page 193 ---</w:t>
        <w:br/>
        <w:t>House Calmora.”</w:t>
      </w:r>
    </w:p>
    <w:p>
      <w:r>
        <w:t>“I have heard many tales of the Celestial Mountain and the wonders there. It is a true honor to meet you, even had you not saved us. Since you have, then I owe water debt to you and to Xal. Thank you, Princess.”</w:t>
      </w:r>
    </w:p>
    <w:p>
      <w:r>
        <w:t>“What was it you thought, Erik? That you would bring void-touched children into my palace, and what—you would be friends? Ride to war together?”</w:t>
      </w:r>
    </w:p>
    <w:p>
      <w:r>
        <w:t>“Should we retrieve Xal for the audience? Do you think Professor Vurmak will choose him in the induction? Will there be an induction?”</w:t>
      </w:r>
    </w:p>
    <w:p>
      <w:r>
        <w:rPr>
          <w:b/>
        </w:rPr>
        <w:t xml:space="preserve">Li: </w:t>
      </w:r>
      <w:r>
        <w:t>“What did he mean about the Catalyst?”</w:t>
      </w:r>
    </w:p>
    <w:p>
      <w:r>
        <w:rPr>
          <w:b/>
        </w:rPr>
        <w:t xml:space="preserve">Li: </w:t>
      </w:r>
      <w:r>
        <w:t>“that at the end of term we will be administered a series of final exams. If we pass those exams, then we will be granted access to the Reactor itself. You were in the palace. Do you remember when we arrived and you could see through the floor?”</w:t>
      </w:r>
    </w:p>
    <w:p>
      <w:pPr>
        <w:pStyle w:val="Heading1"/>
      </w:pPr>
      <w:r>
        <w:t>MQ3_Archive — Archive breach — truth of the erased report</w:t>
      </w:r>
    </w:p>
    <w:p>
      <w:r>
        <w:rPr>
          <w:b/>
        </w:rPr>
        <w:t xml:space="preserve">Erik: </w:t>
      </w:r>
      <w:r>
        <w:t>“Let’s get the urchins fed quickly. They’re all flagging. We’ll get them into quarters and then report to my mother. I cannot believe what a single conscript achieved. We need to get him on a griffin before the next term. He’ll make us unstoppable in the arena.”</w:t>
      </w:r>
    </w:p>
    <w:p>
      <w:r>
        <w:t>“Report to Prince Erik. You will obey his orders for the term, and your marks will reﬂect your quint’s performance.”</w:t>
      </w:r>
    </w:p>
    <w:p>
      <w:r>
        <w:t>“Report to Princess Li. You will follow her order—”</w:t>
      </w:r>
    </w:p>
    <w:p>
      <w:r>
        <w:t>“Report to Xal,”</w:t>
      </w:r>
    </w:p>
    <w:p>
      <w:r>
        <w:rPr>
          <w:b/>
        </w:rPr>
        <w:t xml:space="preserve">Ducius: </w:t>
      </w:r>
      <w:r>
        <w:t>“My dear companions, fellow survivors of our horrific journey,”</w:t>
      </w:r>
    </w:p>
    <w:p>
      <w:r>
        <w:rPr>
          <w:b/>
        </w:rPr>
        <w:t xml:space="preserve">Ducius: </w:t>
      </w:r>
      <w:r>
        <w:t>“We are off to find passage to the capital. If you would be so kind…the law requires that we report what occurred along the trail. There is a small Temple of Dalanthar. Perhaps it would be prudent for you to tell them whatever you think appropriate about our journey as you are of the faith?”</w:t>
      </w:r>
    </w:p>
    <w:p>
      <w:r>
        <w:t>“I’m sorry, Tissa. I should have predicted the assassin. That was sloppy. I will report myself to Lucretia. How did you know?”</w:t>
      </w:r>
    </w:p>
    <w:p>
      <w:r>
        <w:rPr>
          <w:b/>
        </w:rPr>
        <w:t xml:space="preserve">Li: </w:t>
      </w:r>
      <w:r>
        <w:t>“You weren’t there,”</w:t>
      </w:r>
    </w:p>
    <w:p>
      <w:r>
        <w:rPr>
          <w:b/>
        </w:rPr>
        <w:t xml:space="preserve">Erik: </w:t>
      </w:r>
      <w:r>
        <w:t>“Darius,”</w:t>
      </w:r>
    </w:p>
    <w:p>
      <w:r>
        <w:t>“Morning, Ephram.”</w:t>
      </w:r>
    </w:p>
    <w:p>
      <w:r>
        <w:t>“We have bested Zaro and Dalanthar. A feat I’d not have thought possible. And, had Xal not won, Li would have. Which means we have the first and second place champion from the tourney. The Praetor will be pleased.”</w:t>
      </w:r>
    </w:p>
    <w:p>
      <w:r>
        <w:t>“Besides, any goodwill you’ve bought will be erased by my inability to distinguish</w:t>
        <w:br/>
        <w:t>--- Page 516 ---</w:t>
        <w:br/>
        <w:t>myself. Gavius ‘survived school with passing marks’ doesn’t have the same ring to it as Ashianna, ‘champion of the sands.’”</w:t>
      </w:r>
    </w:p>
    <w:p>
      <w:r>
        <w:t>“Li. Xal. Come with me. The rest of you, spend the day drilling or resting as your conscience dictates.”</w:t>
      </w:r>
    </w:p>
    <w:p>
      <w:r>
        <w:t>“Apologies for the interruption, but Xal is the leader of our quint.”</w:t>
      </w:r>
    </w:p>
    <w:p>
      <w:r>
        <w:t>“Master Saghir,”</w:t>
      </w:r>
    </w:p>
    <w:p>
      <w:r>
        <w:t>“Good ﬁght, you two. Thandres favor you next week in the ﬁnals. Give Erik something to think about.”</w:t>
      </w:r>
    </w:p>
    <w:p>
      <w:r>
        <w:t>“And where does Erik stand on all this?”</w:t>
      </w:r>
    </w:p>
    <w:p>
      <w:r>
        <w:t>“Erik is holding on to himself.”</w:t>
      </w:r>
    </w:p>
    <w:p>
      <w:r>
        <w:t>“He struggles. Vhala watches over him, thankfully, and reports back to me when she has cause for concern. Erik is focused on winning the war and has accomplished much in that regard. He’s</w:t>
        <w:br/>
        <w:t>--- Page 30 ---</w:t>
        <w:br/>
        <w:t>turned six legions of conscripts into a real army, one the veteran legions are jealous of. One with high morale and loyalty to him.”</w:t>
      </w:r>
    </w:p>
    <w:p>
      <w:r>
        <w:t>“Desidria has grown still more paranoid, and the eyeless report directly to her. If she finds you…it would go poorly, and worse for anyone caught near you. Remember that, Xal. Your presence in this city is a threat to everyone you love.”</w:t>
      </w:r>
    </w:p>
    <w:p>
      <w:r>
        <w:t>“A better question for Ducius maybe.”</w:t>
      </w:r>
    </w:p>
    <w:p>
      <w:r>
        <w:rPr>
          <w:b/>
        </w:rPr>
        <w:t xml:space="preserve">They: </w:t>
      </w:r>
      <w:r>
        <w:t>“E-erik is dead.”</w:t>
      </w:r>
    </w:p>
    <w:p>
      <w:r>
        <w:t>“Saghir, Ena, and I can take care of it.”</w:t>
      </w:r>
    </w:p>
    <w:p>
      <w:r>
        <w:t>“Then we go on foot. Saghir, will you set us down on the edge of the wood? Will you be going with us or staying with the ship?”</w:t>
      </w:r>
    </w:p>
    <w:p>
      <w:pPr>
        <w:pStyle w:val="Heading1"/>
      </w:pPr>
      <w:r>
        <w:t>MQ4_Vault — Khalir’s Vault — relic and custody</w:t>
      </w:r>
    </w:p>
    <w:p>
      <w:r>
        <w:rPr>
          <w:b/>
        </w:rPr>
        <w:t xml:space="preserve">Erik: </w:t>
      </w:r>
      <w:r>
        <w:t>“Erik told me that you’ve been working after it for years. That you’ve made a lot of progress. He thinks Li should just kill you.”</w:t>
      </w:r>
    </w:p>
    <w:p>
      <w:r>
        <w:rPr>
          <w:b/>
        </w:rPr>
        <w:t xml:space="preserve">Ashianna: </w:t>
      </w:r>
      <w:r>
        <w:t>“And is it as lethal as walking around seems to be? Erik killed that man, and no one blinked twice. Will he face some sort of charges?”</w:t>
      </w:r>
    </w:p>
    <w:p>
      <w:r>
        <w:rPr>
          <w:b/>
        </w:rPr>
        <w:t xml:space="preserve">Saghir: </w:t>
      </w:r>
      <w:r>
        <w:t>“I am called Saghir.”</w:t>
      </w:r>
    </w:p>
    <w:p>
      <w:r>
        <w:rPr>
          <w:b/>
        </w:rPr>
        <w:t xml:space="preserve">Erik: </w:t>
      </w:r>
      <w:r>
        <w:t>“Erik said that?”</w:t>
      </w:r>
    </w:p>
    <w:p>
      <w:r>
        <w:rPr>
          <w:b/>
        </w:rPr>
        <w:t xml:space="preserve">Ashianna: </w:t>
      </w:r>
      <w:r>
        <w:t>“That boy, not a man, picked a ﬁght. He deserved what he got. His parents and siblings will hate Erik, but they already hated Erik. They hate everything Hasran.”</w:t>
      </w:r>
    </w:p>
    <w:p>
      <w:r>
        <w:rPr>
          <w:b/>
        </w:rPr>
        <w:t xml:space="preserve">Ashianna: </w:t>
      </w:r>
      <w:r>
        <w:t>“We’ve fought Crispus and won. And Erik and won.”</w:t>
      </w:r>
    </w:p>
    <w:p>
      <w:r>
        <w:rPr>
          <w:b/>
        </w:rPr>
        <w:t xml:space="preserve">Li: </w:t>
      </w:r>
      <w:r>
        <w:t>“You’ll see them all over our kingdom. They’re the most eﬀicient way we use limited space.”</w:t>
      </w:r>
    </w:p>
    <w:p>
      <w:r>
        <w:rPr>
          <w:b/>
        </w:rPr>
        <w:t xml:space="preserve">Li: </w:t>
      </w:r>
      <w:r>
        <w:t>“Wild sky rice was the ﬁrst crop we domesticated after we settled here. The plants ﬂock in the sky looking for sources of water, but air mages drag them down to settlements where they can be tended to properly.”</w:t>
      </w:r>
    </w:p>
    <w:p>
      <w:r>
        <w:rPr>
          <w:b/>
        </w:rPr>
        <w:t xml:space="preserve">Tissa: </w:t>
      </w:r>
      <w:r>
        <w:t>“Naunet, be sated. Atum, hold sway.”</w:t>
      </w:r>
    </w:p>
    <w:p>
      <w:r>
        <w:rPr>
          <w:b/>
        </w:rPr>
        <w:t xml:space="preserve">Tissa: </w:t>
      </w:r>
      <w:r>
        <w:t>--- Page 22 ---</w:t>
      </w:r>
    </w:p>
    <w:p>
      <w:r>
        <w:rPr>
          <w:b/>
        </w:rPr>
        <w:t xml:space="preserve">Tissa: </w:t>
      </w:r>
      <w:r>
        <w:t>“How the depths did you know to do that?”</w:t>
      </w:r>
    </w:p>
    <w:p>
      <w:r>
        <w:rPr>
          <w:b/>
        </w:rPr>
        <w:t xml:space="preserve">Tissa: </w:t>
      </w:r>
      <w:r>
        <w:t>“I—who are you?”</w:t>
      </w:r>
    </w:p>
    <w:p>
      <w:r>
        <w:rPr>
          <w:b/>
        </w:rPr>
        <w:t xml:space="preserve">Kalika: </w:t>
      </w:r>
      <w:r>
        <w:t>“No offense has been given.”</w:t>
      </w:r>
    </w:p>
    <w:p>
      <w:r>
        <w:rPr>
          <w:b/>
        </w:rPr>
        <w:t xml:space="preserve">Kalika: </w:t>
      </w:r>
      <w:r>
        <w:t>“I am called Kalika. The chalice bears the blood of Rakta-Bija, a dangerous thing but one we have harnessed to our purpose. If you drink it, the blood will sustain you, but not in the same way as the blood of the forgotten god. Drinking of the Rakta burdens with hunger. You will crave the blood of the living, but in the consumption gain the magic of those you devour.”</w:t>
      </w:r>
    </w:p>
    <w:p>
      <w:r>
        <w:rPr>
          <w:b/>
        </w:rPr>
        <w:t xml:space="preserve">Li: </w:t>
      </w:r>
      <w:r>
        <w:t>--- Page 77 ---</w:t>
      </w:r>
    </w:p>
    <w:p>
      <w:r>
        <w:rPr>
          <w:b/>
        </w:rPr>
        <w:t xml:space="preserve">Li: </w:t>
      </w:r>
      <w:r>
        <w:t>“Do you like it?”</w:t>
      </w:r>
    </w:p>
    <w:p>
      <w:r>
        <w:rPr>
          <w:b/>
        </w:rPr>
        <w:t xml:space="preserve">Li: </w:t>
      </w:r>
      <w:r>
        <w:t>“Enurian forged. Did you know their whole economy was centered around mining a single deposit of ore? You can guess how that ended up.”</w:t>
      </w:r>
    </w:p>
    <w:p>
      <w:r>
        <w:t>“It sounds like Erik is taking us to meet the Imperator. His mother.”</w:t>
      </w:r>
    </w:p>
    <w:p>
      <w:r>
        <w:rPr>
          <w:b/>
        </w:rPr>
        <w:t xml:space="preserve">Darius: </w:t>
      </w:r>
      <w:r>
        <w:t>“Saghir, you and Jun seem to know the most about how Hasra works. Do you know what we’re walking into? All my mother told me was that if we lived, we’d get a choice. Money or school, like Darius said.”</w:t>
      </w:r>
    </w:p>
    <w:p>
      <w:r>
        <w:t>“Friend Ashianna, might you explain what an archetype is and what picking one means?”</w:t>
      </w:r>
    </w:p>
    <w:p>
      <w:r>
        <w:rPr>
          <w:b/>
        </w:rPr>
        <w:t xml:space="preserve">Ephram: </w:t>
      </w:r>
      <w:r>
        <w:t>“I’m Professor Jera.”</w:t>
      </w:r>
    </w:p>
    <w:p>
      <w:r>
        <w:rPr>
          <w:b/>
        </w:rPr>
        <w:t xml:space="preserve">Saghir: </w:t>
      </w:r>
      <w:r>
        <w:t>“Will this coin be enough to train the both of us?”</w:t>
      </w:r>
    </w:p>
    <w:p>
      <w:r>
        <w:rPr>
          <w:b/>
        </w:rPr>
        <w:t xml:space="preserve">Emelia: </w:t>
      </w:r>
      <w:r>
        <w:t>“Welcome to the Guild weaponeer.”</w:t>
      </w:r>
    </w:p>
    <w:p>
      <w:r>
        <w:t>“We all played a role, but Xal is right. Ephram’s quick thinking and Saghir’s efforts won us that fight. Xal stopped Crispus, but you don’t see him trying to steal credit.”</w:t>
      </w:r>
    </w:p>
    <w:p>
      <w:pPr>
        <w:pStyle w:val="Heading1"/>
      </w:pPr>
      <w:r>
        <w:t>MQ5_Prophecy — Oracles' Offer — price of knowledge</w:t>
      </w:r>
    </w:p>
    <w:p>
      <w:r>
        <w:rPr>
          <w:b/>
        </w:rPr>
        <w:t xml:space="preserve">Saghir: </w:t>
      </w:r>
      <w:r>
        <w:t>“You know something of this. Your demonic friends probably know more. Curiosity is my downfall, friend Xal. If we are witnessing the fulﬁllment of some prophecy, I must know.”</w:t>
      </w:r>
    </w:p>
    <w:p>
      <w:r>
        <w:rPr>
          <w:b/>
        </w:rPr>
        <w:t xml:space="preserve">Tissa: </w:t>
      </w:r>
      <w:r>
        <w:t>“There was no prophecy because if there were, Xal would still be alive. And now he’s gone. Like Nef.”</w:t>
      </w:r>
    </w:p>
    <w:p>
      <w:r>
        <w:rPr>
          <w:b/>
        </w:rPr>
        <w:t xml:space="preserve">Ashianna: </w:t>
      </w:r>
      <w:r>
        <w:t>“We’ve fought Crispus and won. And Erik and won.”</w:t>
      </w:r>
    </w:p>
    <w:p>
      <w:r>
        <w:rPr>
          <w:b/>
        </w:rPr>
        <w:t xml:space="preserve">Saghir: </w:t>
      </w:r>
      <w:r>
        <w:t>“Friend Xal knows that my greatest wish is to become an archmage. Yet my needs are second to prophecy. To saving my people. But if we all</w:t>
        <w:br/>
        <w:t>--- Page 497 ---</w:t>
        <w:br/>
        <w:t>desire this…then I will do all in my power to cloak our approach.”</w:t>
      </w:r>
    </w:p>
    <w:p>
      <w:r>
        <w:rPr>
          <w:b/>
        </w:rPr>
        <w:t xml:space="preserve">Erik: </w:t>
      </w:r>
      <w:r>
        <w:t>“If Erik turns on me, well, I am confident I can defend myself. But I also think he’ll make a fine leader. And as for corralling eradicators? Erik asked me to lead him to the lake, and I did. Erik is an eradicator himself. Stained in the same way we are. He can’t very well demand one fate for us and a separate for himself. That’s mutual destruction. The people would pull him down. Enestius would seize the throne. I fully expect Erik to bring eradicators to Valys if he defects.”</w:t>
      </w:r>
    </w:p>
    <w:p>
      <w:r>
        <w:rPr>
          <w:b/>
        </w:rPr>
        <w:t xml:space="preserve">Liloth: </w:t>
      </w:r>
      <w:r>
        <w:t>“I know a fine druid, one of my people, who is incredibly gifted at healing. I believe that Ephram is fated to be this Tree’s guardian and that he can help it recover more swiftly than any other. He is small, and weak, and timid, and he will need your protection. But you will not have to do it alone. “The Fomori are a race of giants, a race birthed by the mother, who planted this Tree. The mother has been reborn and is searching for a ward. It was for her that we stole the sapling so recently.”</w:t>
      </w:r>
    </w:p>
    <w:p>
      <w:r>
        <w:t>“That was Ephram. I am certain of it. Running afoul of an elemental, perhaps. We cannot go back. Put it from your mind. His fate is his own.”</w:t>
      </w:r>
    </w:p>
    <w:p>
      <w:r>
        <w:t>“I will also choose pierce all veils, master, for the same reason as Xal, but also because divination is the greater path I most wish to study. Prophecy is highly prized in Gateway, where I am from.”</w:t>
      </w:r>
    </w:p>
    <w:p>
      <w:r>
        <w:rPr>
          <w:b/>
        </w:rPr>
        <w:t xml:space="preserve">Saghir: </w:t>
      </w:r>
      <w:r>
        <w:t>“What are you suggesting?”</w:t>
      </w:r>
    </w:p>
    <w:p>
      <w:r>
        <w:rPr>
          <w:b/>
        </w:rPr>
        <w:t xml:space="preserve">Saghir: </w:t>
      </w:r>
      <w:r>
        <w:t>“That you are a reincarnated demon god?”</w:t>
      </w:r>
    </w:p>
    <w:p>
      <w:r>
        <w:rPr>
          <w:b/>
        </w:rPr>
        <w:t xml:space="preserve">Ashianna: </w:t>
      </w:r>
      <w:r>
        <w:t>--- Page 432 ---</w:t>
      </w:r>
    </w:p>
    <w:p>
      <w:r>
        <w:rPr>
          <w:b/>
        </w:rPr>
        <w:t xml:space="preserve">Ashianna: </w:t>
      </w:r>
      <w:r>
        <w:t>“What are the other quints like?”</w:t>
      </w:r>
    </w:p>
    <w:p>
      <w:r>
        <w:rPr>
          <w:b/>
        </w:rPr>
        <w:t xml:space="preserve">Saghir: </w:t>
      </w:r>
      <w:r>
        <w:t>“Anyone want to back out?”</w:t>
      </w:r>
    </w:p>
    <w:p>
      <w:r>
        <w:rPr>
          <w:b/>
        </w:rPr>
        <w:t xml:space="preserve">Saghir: </w:t>
      </w:r>
      <w:r>
        <w:t>“Let’s be oﬀ then.”</w:t>
      </w:r>
    </w:p>
    <w:p>
      <w:r>
        <w:rPr>
          <w:b/>
        </w:rPr>
        <w:t xml:space="preserve">Saghir: </w:t>
      </w:r>
      <w:r>
        <w:t>--- Page 933 ---</w:t>
      </w:r>
    </w:p>
    <w:p>
      <w:r>
        <w:rPr>
          <w:b/>
        </w:rPr>
        <w:t xml:space="preserve">Saghir: </w:t>
      </w:r>
      <w:r>
        <w:t>“These are free?”</w:t>
      </w:r>
    </w:p>
    <w:p>
      <w:r>
        <w:rPr>
          <w:b/>
        </w:rPr>
        <w:t xml:space="preserve">Tissa: </w:t>
      </w:r>
      <w:r>
        <w:t>“She lied to me,”</w:t>
      </w:r>
    </w:p>
    <w:p>
      <w:r>
        <w:rPr>
          <w:b/>
        </w:rPr>
        <w:t xml:space="preserve">Xalegos: </w:t>
      </w:r>
      <w:r>
        <w:t>“We have come to aid my friend,”</w:t>
      </w:r>
    </w:p>
    <w:p>
      <w:r>
        <w:t>“I believe he may be important to the future of our people. I do not know this Xal, nor do I care about his fate. But Saghir cares, and so I will aid him in this.”</w:t>
      </w:r>
    </w:p>
    <w:p>
      <w:r>
        <w:rPr>
          <w:b/>
        </w:rPr>
        <w:t xml:space="preserve">Saghir: </w:t>
      </w:r>
      <w:r>
        <w:t>“When we going to eat? Gakk ﬁne eating magic.”</w:t>
      </w:r>
    </w:p>
    <w:p>
      <w:r>
        <w:rPr>
          <w:b/>
        </w:rPr>
        <w:t xml:space="preserve">Saghir: </w:t>
      </w:r>
      <w:r>
        <w:t>“I hadn’t dared hope for the opportunity to acquire water,”</w:t>
      </w:r>
    </w:p>
    <w:p>
      <w:r>
        <w:t>“Xal, of the hand of fate.”</w:t>
      </w:r>
    </w:p>
    <w:p>
      <w:r>
        <w:rPr>
          <w:b/>
        </w:rPr>
        <w:t xml:space="preserve">Saghir: </w:t>
      </w:r>
      <w:r>
        <w:t>“I will go next,”</w:t>
      </w:r>
    </w:p>
    <w:p>
      <w:r>
        <w:rPr>
          <w:b/>
        </w:rPr>
        <w:t xml:space="preserve">Saghir: </w:t>
      </w:r>
      <w:r>
        <w:t>“I mean if there is a tomb for me.”</w:t>
      </w:r>
    </w:p>
    <w:p>
      <w:pPr>
        <w:pStyle w:val="Heading1"/>
      </w:pPr>
      <w:r>
        <w:t>MQ6_Confront — Confrontation — Ducius/Voss/Ashianna stakes</w:t>
      </w:r>
    </w:p>
    <w:p>
      <w:r>
        <w:rPr>
          <w:b/>
        </w:rPr>
        <w:t xml:space="preserve">Ducius: </w:t>
      </w:r>
      <w:r>
        <w:t>“The one you should fear is called Ducius. He will win the tourney. He will also win any tactical battles we participate in. One day, he will likely control all the Garulan fortunes.”</w:t>
      </w:r>
    </w:p>
    <w:p>
      <w:r>
        <w:rPr>
          <w:b/>
        </w:rPr>
        <w:t xml:space="preserve">Erik: </w:t>
      </w:r>
      <w:r>
        <w:t>“I don’t suggest, Ducius. I speak directly.”</w:t>
      </w:r>
    </w:p>
    <w:p>
      <w:r>
        <w:rPr>
          <w:b/>
        </w:rPr>
        <w:t xml:space="preserve">Erik: </w:t>
      </w:r>
      <w:r>
        <w:t>“Soﬁa! Take your dec and secure the dims along the tall walls there. Clear the Fomori, but don’t take any risks. Ashianna, watch her position. Be prepared to send reinforcements if she gets into trouble.”</w:t>
      </w:r>
    </w:p>
    <w:p>
      <w:r>
        <w:rPr>
          <w:b/>
        </w:rPr>
        <w:t xml:space="preserve">Ashianna: </w:t>
      </w:r>
      <w:r>
        <w:t>“Anyone not away on assignment is here, and friends and family are permitted from the city to watch. Erik’s family isn’t there, but some of the others might want to watch their children pummel us into paste.”</w:t>
      </w:r>
    </w:p>
    <w:p>
      <w:r>
        <w:rPr>
          <w:b/>
        </w:rPr>
        <w:t xml:space="preserve">Saghir: </w:t>
      </w:r>
      <w:r>
        <w:t>“This is what Saghir feels like.”</w:t>
      </w:r>
    </w:p>
    <w:p>
      <w:r>
        <w:rPr>
          <w:b/>
        </w:rPr>
        <w:t xml:space="preserve">Ashianna: </w:t>
      </w:r>
      <w:r>
        <w:t>“And is it as lethal as walking around seems to be? Erik killed that man, and no one blinked twice. Will he face some sort of charges?”</w:t>
      </w:r>
    </w:p>
    <w:p>
      <w:r>
        <w:rPr>
          <w:b/>
        </w:rPr>
        <w:t xml:space="preserve">Ashianna: </w:t>
      </w:r>
      <w:r>
        <w:t>“That boy, not a man, picked a ﬁght. He deserved what he got. His parents and siblings will hate Erik, but they already hated Erik. They hate everything Hasran.”</w:t>
      </w:r>
    </w:p>
    <w:p>
      <w:r>
        <w:rPr>
          <w:b/>
        </w:rPr>
        <w:t xml:space="preserve">Ashianna: </w:t>
      </w:r>
      <w:r>
        <w:t>“We’ve fought Crispus and won. And Erik and won.”</w:t>
      </w:r>
    </w:p>
    <w:p>
      <w:r>
        <w:rPr>
          <w:b/>
        </w:rPr>
        <w:t xml:space="preserve">Li: </w:t>
      </w:r>
      <w:r>
        <w:t>“And I get it now. Erik will eventually take the crown, and when he does, will need to make changes that Crispus or his father might oppose. That about the size of it?”</w:t>
      </w:r>
    </w:p>
    <w:p>
      <w:r>
        <w:rPr>
          <w:b/>
        </w:rPr>
        <w:t xml:space="preserve">Saghir: </w:t>
      </w:r>
      <w:r>
        <w:t>“See you on the sands, Xal,”</w:t>
      </w:r>
    </w:p>
    <w:p>
      <w:r>
        <w:rPr>
          <w:b/>
        </w:rPr>
        <w:t xml:space="preserve">Li: </w:t>
      </w:r>
      <w:r>
        <w:t>“I feel the arena does not know Erik, then,”</w:t>
      </w:r>
    </w:p>
    <w:p>
      <w:r>
        <w:rPr>
          <w:b/>
        </w:rPr>
        <w:t xml:space="preserve">Ashianna: </w:t>
      </w:r>
      <w:r>
        <w:t>“Each pair of students will be given a match. The winner stays in the seat until they lose unless they have a desire to challenge another winner. The losers play until they’ve played everyone, so long after the rest of us lowly mortal players know Li will win, we’ll still have to take our punishment from Erik and Darius. All you have to do is win one game for passing marks though.”</w:t>
      </w:r>
    </w:p>
    <w:p>
      <w:r>
        <w:rPr>
          <w:b/>
        </w:rPr>
        <w:t xml:space="preserve">Ashianna: </w:t>
      </w:r>
      <w:r>
        <w:t>“Ephram?”</w:t>
      </w:r>
    </w:p>
    <w:p>
      <w:r>
        <w:rPr>
          <w:b/>
        </w:rPr>
        <w:t xml:space="preserve">Saghir: </w:t>
      </w:r>
      <w:r>
        <w:t>“that the battle is as close to equal as it can get. The arena believes we are about to witness a momentous battle of incredible skill and does not believe it can add to the spectacle. Erik and Crispus are on equal terms.”</w:t>
      </w:r>
    </w:p>
    <w:p>
      <w:r>
        <w:rPr>
          <w:b/>
        </w:rPr>
        <w:t xml:space="preserve">Erik: </w:t>
      </w:r>
      <w:r>
        <w:t>“What are your orders?”</w:t>
      </w:r>
    </w:p>
    <w:p>
      <w:r>
        <w:rPr>
          <w:b/>
        </w:rPr>
        <w:t xml:space="preserve">Erik: </w:t>
      </w:r>
      <w:r>
        <w:t>“I’m oﬀicially promoting you to my second. If I retain the rank of Praetor, you will be elevated to legatus. In today’s combat, you will take charge of the second half of our forces. For now, lead everyone out and get them mounted up, then send a missive to your father requesting his assistance. Xal, please remain behind. I’d like your thoughts on our assault strategy.”</w:t>
      </w:r>
    </w:p>
    <w:p>
      <w:r>
        <w:rPr>
          <w:b/>
        </w:rPr>
        <w:t xml:space="preserve">Ashianna: </w:t>
      </w:r>
      <w:r>
        <w:t>“Li, would you mind sending a missive to your mother to ask how far out she is? Invite her to a war council with Etrian and me, please. As politely as you can. Please, let her know she will have an equal voice and that we are eternally grateful for Calmoran assistance. And that her daughter has acquitted herself with honor.”</w:t>
      </w:r>
    </w:p>
    <w:p>
      <w:r>
        <w:t>“Ashianna, Gavius, this is Xal, and his little friend is Saghir. They’re joining our house. They’re in your year, too, Ashianna.”</w:t>
      </w:r>
    </w:p>
    <w:p>
      <w:r>
        <w:t>“Ashianna is going.”</w:t>
      </w:r>
    </w:p>
    <w:p>
      <w:r>
        <w:t>“Friend Ashianna, might you explain what an archetype is and what picking one means?”</w:t>
      </w:r>
    </w:p>
    <w:p>
      <w:r>
        <w:t>“What do you think you’re doing? You are literally sitting with the enemy. This isn’t some general ed class, like Spellcasting. This is Catalysts. We sit with our temple. Get over here.”</w:t>
      </w:r>
    </w:p>
    <w:p>
      <w:r>
        <w:rPr>
          <w:b/>
        </w:rPr>
        <w:t xml:space="preserve">Olivantia: </w:t>
      </w:r>
      <w:r>
        <w:t>--- Page 317 ---</w:t>
      </w:r>
    </w:p>
    <w:p>
      <w:r>
        <w:t>“The three of us can study together if you want. We should probably sit with Ashianna and Li at lunch.”</w:t>
      </w:r>
    </w:p>
    <w:p>
      <w:r>
        <w:rPr>
          <w:b/>
        </w:rPr>
        <w:t xml:space="preserve">Ashianna: </w:t>
      </w:r>
      <w:r>
        <w:t>“We are to entertain them?”</w:t>
      </w:r>
    </w:p>
    <w:p>
      <w:pPr>
        <w:pStyle w:val="Heading1"/>
      </w:pPr>
      <w:r>
        <w:t>Appendix: Optional Prompts (by beat)</w:t>
      </w:r>
    </w:p>
    <w:p>
      <w:pPr>
        <w:pStyle w:val="Heading2"/>
      </w:pPr>
      <w:r>
        <w:t>MQ1_Inciting — Inciting Incident — Reactor unrest in Hasra</w:t>
      </w:r>
    </w:p>
    <w:p>
      <w:r>
        <w:rPr>
          <w:b/>
        </w:rPr>
        <w:t xml:space="preserve">Saghir: </w:t>
      </w:r>
      <w:r>
        <w:t>“How will we know where to go?”</w:t>
      </w:r>
    </w:p>
    <w:p>
      <w:r>
        <w:rPr>
          <w:b/>
        </w:rPr>
        <w:t xml:space="preserve">Saghir: </w:t>
      </w:r>
      <w:r>
        <w:t>--- Page 283 ---</w:t>
      </w:r>
    </w:p>
    <w:p>
      <w:r>
        <w:rPr>
          <w:b/>
        </w:rPr>
        <w:t xml:space="preserve">Saghir: </w:t>
      </w:r>
      <w:r>
        <w:t>“The academy will guide you.”</w:t>
      </w:r>
    </w:p>
    <w:p>
      <w:r>
        <w:rPr>
          <w:b/>
        </w:rPr>
        <w:t xml:space="preserve">Saghir: </w:t>
      </w:r>
      <w:r>
        <w:t>“Who can tell me when our city was founded?”</w:t>
      </w:r>
    </w:p>
    <w:p>
      <w:r>
        <w:t>“And…I am so small. I cannot reach the Catalyst on my own. Once we enter the Reactor, if I fall off friend Xal or whoever I am with…then I will die in there.”</w:t>
      </w:r>
    </w:p>
    <w:p>
      <w:r>
        <w:rPr>
          <w:b/>
        </w:rPr>
        <w:t xml:space="preserve">Olivantia: </w:t>
      </w:r>
      <w:r>
        <w:t>“When we went to war with Olivanticus, a vastly superior foe who outnumbered us seventeen to one, how did we beat them?”</w:t>
      </w:r>
    </w:p>
    <w:p>
      <w:r>
        <w:rPr>
          <w:b/>
        </w:rPr>
        <w:t xml:space="preserve">Tissa: </w:t>
      </w:r>
      <w:r>
        <w:t>“Of course it is.”</w:t>
      </w:r>
    </w:p>
    <w:p>
      <w:r>
        <w:rPr>
          <w:b/>
        </w:rPr>
        <w:t xml:space="preserve">Saghir: </w:t>
      </w:r>
      <w:r>
        <w:t>“Will this coin be enough to train the both of us?”</w:t>
      </w:r>
    </w:p>
    <w:p>
      <w:r>
        <w:rPr>
          <w:b/>
        </w:rPr>
        <w:t xml:space="preserve">Saghir: </w:t>
      </w:r>
      <w:r>
        <w:t>“That’s a dwarf,”</w:t>
      </w:r>
    </w:p>
    <w:p>
      <w:r>
        <w:rPr>
          <w:b/>
        </w:rPr>
        <w:t xml:space="preserve">Saghir: </w:t>
      </w:r>
      <w:r>
        <w:t>“Very rare. They hail from Valys, though I have no idea what would take one so far from their homeland.”</w:t>
      </w:r>
    </w:p>
    <w:p>
      <w:r>
        <w:rPr>
          <w:b/>
        </w:rPr>
        <w:t xml:space="preserve">Saghir: </w:t>
      </w:r>
      <w:r>
        <w:t>“Let’s talk about what we learned today. Where did you make mistakes? Where could you have improved? What other tactics could you employ?”</w:t>
      </w:r>
    </w:p>
    <w:p>
      <w:r>
        <w:t>“That will be useful in the Reactor, of course, but will also blunt Darius’s, Saghir’s, and Erik’s magic.”</w:t>
      </w:r>
    </w:p>
    <w:p>
      <w:r>
        <w:rPr>
          <w:b/>
        </w:rPr>
        <w:t xml:space="preserve">Saghir: </w:t>
      </w:r>
      <w:r>
        <w:t>“By the sands,”</w:t>
      </w:r>
    </w:p>
    <w:p>
      <w:r>
        <w:rPr>
          <w:b/>
        </w:rPr>
        <w:t xml:space="preserve">Saghir: </w:t>
      </w:r>
      <w:r>
        <w:t>“You told true. We are elsewhere. The mirror transported us. This level of power is…unheard of. It defies everything I have learned.”</w:t>
      </w:r>
    </w:p>
    <w:p>
      <w:r>
        <w:rPr>
          <w:b/>
        </w:rPr>
        <w:t xml:space="preserve">Saghir: </w:t>
      </w:r>
      <w:r>
        <w:t>“I can take us to one who might know how this magic functions.”</w:t>
      </w:r>
    </w:p>
    <w:p>
      <w:r>
        <w:t>“If we win, we’ll have enough coin to outfit ourselves properly for the run on the Reactor. And Erik will find that we are no easy prey.”</w:t>
      </w:r>
    </w:p>
    <w:p>
      <w:r>
        <w:t>“I…what I am about to share I must apologize for in advance. You all know of Erik’s animosity toward me. He’s made no secret of it. What I haven’t been as forthright with is that…Erik seeks my death within the Reactor.”</w:t>
      </w:r>
    </w:p>
    <w:p>
      <w:r>
        <w:rPr>
          <w:b/>
        </w:rPr>
        <w:t xml:space="preserve">Erik: </w:t>
      </w:r>
      <w:r>
        <w:t>“Calm yourself.”</w:t>
      </w:r>
    </w:p>
    <w:p>
      <w:r>
        <w:rPr>
          <w:b/>
        </w:rPr>
        <w:t xml:space="preserve">Saghir: </w:t>
      </w:r>
      <w:r>
        <w:t>“We must stay on safe ground.”</w:t>
      </w:r>
    </w:p>
    <w:p>
      <w:r>
        <w:rPr>
          <w:b/>
        </w:rPr>
        <w:t xml:space="preserve">Ashianna: </w:t>
      </w:r>
      <w:r>
        <w:t>--- Page 530 ---</w:t>
      </w:r>
    </w:p>
    <w:p>
      <w:r>
        <w:rPr>
          <w:b/>
        </w:rPr>
        <w:t xml:space="preserve">Ashianna: </w:t>
      </w:r>
      <w:r>
        <w:t>“I don’t think he’s going to make it,”</w:t>
      </w:r>
    </w:p>
    <w:p>
      <w:r>
        <w:rPr>
          <w:b/>
        </w:rPr>
        <w:t xml:space="preserve">Saghir: </w:t>
      </w:r>
      <w:r>
        <w:t>“We should keep moving,”</w:t>
      </w:r>
    </w:p>
    <w:p>
      <w:r>
        <w:rPr>
          <w:b/>
        </w:rPr>
        <w:t xml:space="preserve">Saghir: </w:t>
      </w:r>
      <w:r>
        <w:t>“We’re exposed out here,”</w:t>
      </w:r>
    </w:p>
    <w:p>
      <w:r>
        <w:t>“Olivanticus didn’t hail from Hasra. Xal does.”</w:t>
      </w:r>
    </w:p>
    <w:p>
      <w:r>
        <w:rPr>
          <w:b/>
        </w:rPr>
        <w:t xml:space="preserve">Saghir: </w:t>
      </w:r>
      <w:r>
        <w:t>“You do not look well. Do your injuries require attention?”</w:t>
      </w:r>
    </w:p>
    <w:p>
      <w:r>
        <w:rPr>
          <w:b/>
        </w:rPr>
        <w:t xml:space="preserve">Saghir: </w:t>
      </w:r>
      <w:r>
        <w:t>“I do possess the blessing of greater ﬁre. I am guessing you wish me to scry?”</w:t>
      </w:r>
    </w:p>
    <w:p>
      <w:r>
        <w:rPr>
          <w:b/>
        </w:rPr>
        <w:t xml:space="preserve">Saghir: </w:t>
      </w:r>
      <w:r>
        <w:t>“Brilliant is what it is,”</w:t>
      </w:r>
    </w:p>
    <w:p>
      <w:r>
        <w:rPr>
          <w:b/>
        </w:rPr>
        <w:t xml:space="preserve">Primum Linus: </w:t>
      </w:r>
      <w:r>
        <w:t>“We’ve taken signiﬁcant damage in that last volley. It seems the reactor is oﬄine, and we’re having trouble removing the spiders. Our Guild artiﬁcer set to work on repairs, but it will take time. As a precaution, I’d recommend we load you up on your griﬀin and send you skyward until the situation is—”</w:t>
      </w:r>
    </w:p>
    <w:p>
      <w:r>
        <w:rPr>
          <w:b/>
        </w:rPr>
        <w:t xml:space="preserve">Ephram: </w:t>
      </w:r>
      <w:r>
        <w:t>“Can you hear me?”</w:t>
      </w:r>
    </w:p>
    <w:p>
      <w:r>
        <w:rPr>
          <w:b/>
        </w:rPr>
        <w:t xml:space="preserve">Ephram: </w:t>
      </w:r>
      <w:r>
        <w:t>“Where does it all come from?”</w:t>
      </w:r>
    </w:p>
    <w:p>
      <w:r>
        <w:rPr>
          <w:b/>
        </w:rPr>
        <w:t xml:space="preserve">Ephram: </w:t>
      </w:r>
      <w:r>
        <w:t>--- Page 180 ---</w:t>
      </w:r>
    </w:p>
    <w:p>
      <w:r>
        <w:rPr>
          <w:b/>
        </w:rPr>
        <w:t xml:space="preserve">Saghir: </w:t>
      </w:r>
      <w:r>
        <w:t>“There are some.”</w:t>
      </w:r>
    </w:p>
    <w:p>
      <w:r>
        <w:rPr>
          <w:b/>
        </w:rPr>
        <w:t xml:space="preserve">Saghir: </w:t>
      </w:r>
      <w:r>
        <w:t>“I, ah, have a tremendous fear of heights. If I close my eyes and sit upon your shoulder will you jump for both of us?”</w:t>
      </w:r>
    </w:p>
    <w:p>
      <w:r>
        <w:rPr>
          <w:b/>
        </w:rPr>
        <w:t xml:space="preserve">Saghir: </w:t>
      </w:r>
      <w:r>
        <w:t>“No pressure, right?”</w:t>
      </w:r>
    </w:p>
    <w:p>
      <w:r>
        <w:t>“Xal won’t even be in Hasra. They’ll be ﬂying to Calmora by now.”</w:t>
      </w:r>
    </w:p>
    <w:p>
      <w:r>
        <w:t>“We can ask Tissa when she decides to rejoin us, but we both know she won’t care. Do you have any idea where we are? Path goes that way.”</w:t>
      </w:r>
    </w:p>
    <w:p>
      <w:r>
        <w:rPr>
          <w:b/>
        </w:rPr>
        <w:t xml:space="preserve">Kazon: </w:t>
      </w:r>
      <w:r>
        <w:t>“Well, then I expect the next few years will be very interesting indeed. Good luck, young Xal Elias.”</w:t>
      </w:r>
    </w:p>
    <w:p>
      <w:r>
        <w:t>“Save some for Tissa. She’ll be back.”</w:t>
      </w:r>
    </w:p>
    <w:p>
      <w:r>
        <w:t>“Nice work, Xal. Looks like you just earned yourself a promotion. Start moving our gear. Take the ten bunks closest to the door. We’ll keep everyone out until you’re done.”</w:t>
      </w:r>
    </w:p>
    <w:p>
      <w:r>
        <w:t>“Friend Xal, I have not thanked you for saving my life. If you had not intervened, I do not believe I would have survived the first hour. I…I am sad to admit that I am completely dependent upon you.”</w:t>
      </w:r>
    </w:p>
    <w:p>
      <w:r>
        <w:t>“Goodnight, Saghir.”</w:t>
      </w:r>
    </w:p>
    <w:p>
      <w:r>
        <w:t>“Xal’s going to run the second quint.”</w:t>
      </w:r>
    </w:p>
    <w:p>
      <w:r>
        <w:t>“Xal, set up a watch on the door. If someone comes, I want to know.”</w:t>
      </w:r>
    </w:p>
    <w:p>
      <w:r>
        <w:t>“Because I hate what the Hasrans have done to us, but I’m not stupid enough to think I can change it, and I’m too young to get far enough to outrun it. Nef and Xal are the last of my family, and if they’re going to die, then I want to be there too when it happens.”</w:t>
      </w:r>
    </w:p>
    <w:p>
      <w:r>
        <w:rPr>
          <w:b/>
        </w:rPr>
        <w:t xml:space="preserve">Li: </w:t>
      </w:r>
      <w:r>
        <w:t>“Cast!”</w:t>
      </w:r>
    </w:p>
    <w:p>
      <w:r>
        <w:t>“Xal severed the whole mountain and brought it down on the monsters.”</w:t>
      </w:r>
    </w:p>
    <w:p>
      <w:r>
        <w:t>“Erik will see that you get full credit,”</w:t>
      </w:r>
    </w:p>
    <w:p>
      <w:r>
        <w:t>“It sounds like Erik is taking us to meet the Imperator. His mother.”</w:t>
      </w:r>
    </w:p>
    <w:p>
      <w:r>
        <w:t>“I—what I think may not be important, but as I understand their political structures, the noble houses are not friendly with each other. Darius and Crispus are from House Enestius. They are fabulously wealthy traders. You see how they treat Princess Li, from a rival house. Both witnessed Erik promising that you would receive credit and be rewarded. If that is not honored, then it will make people think House Hasra is not generous. They cannot have that, and so I think they will have to reward us. Though, if I am wrong, we are all dead.”</w:t>
      </w:r>
    </w:p>
    <w:p>
      <w:r>
        <w:t>“What was it you thought, Erik? That you would bring void-touched children into my palace, and what—you would be friends? Ride to war together?”</w:t>
      </w:r>
    </w:p>
    <w:p>
      <w:r>
        <w:t>“What did I do wrong? Xal and the others survived the combat. By law, they may choose their reward. All I did was bring them back to the capital, because if I didn’t, then they would have all died. That’s not much of a reward for saving us from an embarrassing loss.”</w:t>
      </w:r>
    </w:p>
    <w:p>
      <w:r>
        <w:t>“Those years will fly by so swiftly you will doubt you were even there. But before I send you back to the academy, you must understand the problem you have wrought. By bringing those children here you have publicly endorsed their victory. The void-touched won that battle, not you. Not the Hasrans. And the other houses will realize that. Calmora is watching. Valys is watching. Even Enestius, who I know you trust, are watching, Erik. Now we are obligated to allow those children to attend our academy if they wish. As a part of the curriculum, they will be granted access to fire magic from the Reactor itself. When combined with void, they will be able to learn the greater path of destruction, the very lifeblood of an eradicator. You haven’t seen its use on the battlefield. You do not understand how much more potent eradicators are than a simple fire mage.”</w:t>
      </w:r>
    </w:p>
    <w:p>
      <w:r>
        <w:t>“Should we retrieve Xal for the audience? Do you think Professor Vurmak will choose him in the induction? Will there be an induction?”</w:t>
      </w:r>
    </w:p>
    <w:p>
      <w:r>
        <w:t>“My name is Xal.”</w:t>
      </w:r>
    </w:p>
    <w:p>
      <w:r>
        <w:t>“I have arena practice. Later, sis. Nice to meet you and your familiar, Saghir.”</w:t>
      </w:r>
    </w:p>
    <w:p>
      <w:r>
        <w:rPr>
          <w:b/>
        </w:rPr>
        <w:t xml:space="preserve">Li: </w:t>
      </w:r>
      <w:r>
        <w:t>“He means,”</w:t>
      </w:r>
    </w:p>
    <w:p>
      <w:r>
        <w:t>“Gratitude for saving me. I…yesterday I didn’t exactly sound very grateful, but I wanted to make sure that you knew I was. So is Saghir, I think.”</w:t>
      </w:r>
    </w:p>
    <w:p>
      <w:r>
        <w:t>“Friend Ashianna, might you explain what an archetype is and what picking one means?”</w:t>
      </w:r>
    </w:p>
    <w:p>
      <w:r>
        <w:t>“What do you think you’re doing? You are literally sitting with the enemy. This isn’t some general ed class, like Spellcasting. This is Catalysts. We sit with our temple. Get over here.”</w:t>
      </w:r>
    </w:p>
    <w:p>
      <w:r>
        <w:rPr>
          <w:b/>
        </w:rPr>
        <w:t xml:space="preserve">Saghir: </w:t>
      </w:r>
      <w:r>
        <w:t>“No one?”</w:t>
      </w:r>
    </w:p>
    <w:p>
      <w:r>
        <w:t>“When Elentia founded Hasra, we were not only the largest settlement in the west but also the most powerful. We were intended to be a simple outpost to claim territory and to police the forgotten god, entombed under our very feet. The Mad Emperor Jhordil, the last monarch of the Elentians, had commissioned the creation of the Reactor, which was completed a paltry nineteen years before the Fall. The Pipe came three years later, but again I am getting ahead of myself.”</w:t>
      </w:r>
    </w:p>
    <w:p>
      <w:r>
        <w:t>“Many mouths required vast stores of grain, and corn, and beans. With the blessing of the Steward Amarigen, our crops flourished, and trade expanded to Calmora, Enestius, and Ildonis. Only Praetor Valys, who had received his title from the Mad Emperor, refused to bend the knee. They remained independent for nearly two centuries, until—”</w:t>
      </w:r>
    </w:p>
    <w:p>
      <w:r>
        <w:t>“There’s Li. Do you want to sit with her?”</w:t>
      </w:r>
    </w:p>
    <w:p>
      <w:r>
        <w:t>“Ephram, we don’t have any money.”</w:t>
      </w:r>
    </w:p>
    <w:p>
      <w:r>
        <w:t>“She’s a bodyguard, Li.”</w:t>
      </w:r>
    </w:p>
    <w:p>
      <w:r>
        <w:t>“Oh, I want a fight, Erik. Make no mistake, but I want it on the sands.”</w:t>
      </w:r>
    </w:p>
    <w:p>
      <w:r>
        <w:rPr>
          <w:b/>
        </w:rPr>
        <w:t xml:space="preserve">Ephram: </w:t>
      </w:r>
      <w:r>
        <w:t>“Come on,”</w:t>
      </w:r>
    </w:p>
    <w:p>
      <w:r>
        <w:t>“Oh, this is going to be an amazing term. Okay, I’m going to go test your other friends. Saghir, do you want to try?”</w:t>
      </w:r>
    </w:p>
    <w:p>
      <w:r>
        <w:t>“I led my quint in the pass, but I don’t know war. I’ll do it if no one else will. Li, you’re a born princess, and you know war. Can you lead us in this fight?”</w:t>
      </w:r>
    </w:p>
    <w:p>
      <w:r>
        <w:t>“Li…I don’t want to hurt you.”</w:t>
      </w:r>
    </w:p>
    <w:p>
      <w:r>
        <w:t>“Can you see to Saghir?”</w:t>
      </w:r>
    </w:p>
    <w:p>
      <w:r>
        <w:t>“And please accept my apologies for Erik’s revenge against your friend Xal. He sees you as, well, as urchins, and it will blind him. He will similarly underestimate the three of you, and we will teach him the error of his ways. For starters, I will fund your equipment for the Reactor, if you swear loyalty to me personally. Simply swear your service to Enestius, and not only will I see you equipped and trained, but cared for after we graduate.”</w:t>
      </w:r>
    </w:p>
    <w:p>
      <w:r>
        <w:t>“You are the first noble who speaks plainly. If you are honest, then you will earn my loyalty. Like Tissa, I will not betray my friends and family, and right now that’s more Xal than you.”</w:t>
      </w:r>
    </w:p>
    <w:p>
      <w:r>
        <w:t>“In History, we’ll talk about Jhordil. He was the last Imperator, the one who ruined it for the rest of us, the last of the Elentians. He pissed off the Stewards, and they rained ash on his empire. But before that, he invented a lot of things, and one of them was the bond. It’s a magical link between two living things, generally one way. Vhala literally feels what Erik feels. His pain…his pleasure. She exists as an extension of him, nothing more. He might crave that sort of companion, but not I. I seek an equal. A woman to challenge me. A woman of ambition and skill. A woman who can kill, as I kill.”</w:t>
      </w:r>
    </w:p>
    <w:p>
      <w:r>
        <w:t>“Jun used it to save Saghir, though we never should have been in that position to begin with, without training. I don’t need a medicus. I’ll just go scrounge some lichen to chew for the pain. It isn’t so bad.”</w:t>
      </w:r>
    </w:p>
    <w:p>
      <w:r>
        <w:t>“We headquartered the Knights of the Dawn and the Knights of the Twilight, the two largest orders of the Steward Dalanthar. The Steward himself blessed their barracks. The knights were strong and proud. “Anyway, to make a boring story longer we held out for centuries and refused to bend the knee. My great-grandfather finally sought protection from Hasra when Olivanticus, the greatest of all binders, nearly overwhelmed our nation. We could not hold on our own, you see, and so at long last, we capitulated to Hasra. It has never sat well with my people. We hate it. We should be free—treason, I know. And so instead of pursuing freedom for my people, I do what I can to make Erik’s life worse, since I can’t directly needle his mother.”</w:t>
      </w:r>
    </w:p>
    <w:p>
      <w:r>
        <w:rPr>
          <w:b/>
        </w:rPr>
        <w:t xml:space="preserve">Saghir: </w:t>
      </w:r>
      <w:r>
        <w:t>“And me?”</w:t>
      </w:r>
    </w:p>
    <w:p>
      <w:r>
        <w:t>“Much of what Xal will need to learn will not apply to you. If you wish my advice, I would master more and better spells, and focus on that. Leave the martial training to the rest of the quint.”</w:t>
      </w:r>
    </w:p>
    <w:p>
      <w:r>
        <w:t>“You can come with me to hire a trainer, Saghir.”</w:t>
      </w:r>
    </w:p>
    <w:p>
      <w:r>
        <w:t>“And for Saghir?”</w:t>
      </w:r>
    </w:p>
    <w:p>
      <w:r>
        <w:t>“Morning, Ephram.”</w:t>
      </w:r>
    </w:p>
    <w:p>
      <w:r>
        <w:t>“So Saghir, Ephram, and I should all cast at the same target.”</w:t>
      </w:r>
    </w:p>
    <w:p>
      <w:r>
        <w:t>“How did you get your magic, Ephram?”</w:t>
      </w:r>
    </w:p>
    <w:p>
      <w:r>
        <w:t>“A living mountain has destroyed three of our outposts and prowls ever closer to the Celestial Mountain itself. Our stores of fire dust dwindle, limiting the response of our fleet. We have received word from Li that during the battle, the Hasran fleet drove the mountain off, but was unable to inflict any damage.”</w:t>
      </w:r>
    </w:p>
    <w:p>
      <w:r>
        <w:t>“Erik will break the demon spawn in the arena, showing the world how little we need the vaunted eradicators. And then the boy will die in the Reactor, aided by my son if need be. I see no need to intervene unless Erik bungles the task.”</w:t>
      </w:r>
    </w:p>
    <w:p>
      <w:r>
        <w:t>“Xal, Xal, Xal, Xal.”</w:t>
      </w:r>
    </w:p>
    <w:p>
      <w:r>
        <w:t>“Almost, I pity Xal,”</w:t>
      </w:r>
    </w:p>
    <w:p>
      <w:r>
        <w:t>“Saghir! Grab the ring. Let’s go.”</w:t>
      </w:r>
    </w:p>
    <w:p>
      <w:r>
        <w:t>“Tissa is a leech. Are you familiar with the term?”</w:t>
      </w:r>
    </w:p>
    <w:p>
      <w:r>
        <w:t>“They are lesser practitioners. They have no magic of their own, and so must devour it from other sources before they can cast spells. You or I awake each day with new power, but a sorcerer forever hungers. Different sorcerers ingest different magic, and the leeches are one of the worst, save perhaps a ghoul. Leeches drink blood to gain power. A ghoul devours flesh. Both are illegal in Hasra and in my homeland. I should have made quick work of the girl and her stronger friend, but Tissa’s aura surprised me. I almost fell to the orokh because of it.”</w:t>
      </w:r>
    </w:p>
    <w:p>
      <w:r>
        <w:t>“On friend Xal.”</w:t>
      </w:r>
    </w:p>
    <w:p>
      <w:r>
        <w:t>“Will you hear it or go with Ashianna’s?”</w:t>
      </w:r>
    </w:p>
    <w:p>
      <w:r>
        <w:t>“Saghir goes with Ephram and uses his strength spells to enhance all of you.”</w:t>
      </w:r>
    </w:p>
    <w:p>
      <w:r>
        <w:t>“I don’t know what lies in the Reactor, but there are elementals, right? Xal doesn’t have fire resistance like most of us do. He’ll be at risk. If I can call attention to him, the elementals and salamanders may do our work for us.”</w:t>
      </w:r>
    </w:p>
    <w:p>
      <w:r>
        <w:t>“We’ve seen how quickly he went down. Brutus and Darius crave vengeance, and I will see that they have it. If Li or Ashianna intervene, they can do nothing to save Xal, as they are no healers.”</w:t>
      </w:r>
    </w:p>
    <w:p>
      <w:r>
        <w:t>“Nine to one. Li is favored to win, and you can get two-to-one odds for Erik.”</w:t>
      </w:r>
    </w:p>
    <w:p>
      <w:pPr>
        <w:pStyle w:val="Heading2"/>
      </w:pPr>
      <w:r>
        <w:t>MQ2_Palace — Palace engagement — Princess Li sets the charge</w:t>
      </w:r>
    </w:p>
    <w:p>
      <w:r>
        <w:rPr>
          <w:b/>
        </w:rPr>
        <w:t xml:space="preserve">Ephram: </w:t>
      </w:r>
      <w:r>
        <w:t>“I’m Professor Jera.”</w:t>
      </w:r>
    </w:p>
    <w:p>
      <w:r>
        <w:rPr>
          <w:b/>
        </w:rPr>
        <w:t xml:space="preserve">Tissa: </w:t>
      </w:r>
      <w:r>
        <w:t>“We’ve got Catalysts next.”</w:t>
      </w:r>
    </w:p>
    <w:p>
      <w:r>
        <w:rPr>
          <w:b/>
        </w:rPr>
        <w:t xml:space="preserve">Tissa: </w:t>
      </w:r>
      <w:r>
        <w:t>--- Page 291 ---</w:t>
      </w:r>
    </w:p>
    <w:p>
      <w:r>
        <w:rPr>
          <w:b/>
        </w:rPr>
        <w:t xml:space="preserve">Tissa: </w:t>
      </w:r>
      <w:r>
        <w:t>--- Page 292 ---</w:t>
      </w:r>
    </w:p>
    <w:p>
      <w:r>
        <w:t>“In your palace, you are master. You control all. Here at the academy, you are merely a student, Erik. Perhaps you’ve forgotten the behemoth, but I have not.”</w:t>
      </w:r>
    </w:p>
    <w:p>
      <w:r>
        <w:t>“I led my quint in the pass, but I don’t know war. I’ll do it if no one else will. Li, you’re a born princess, and you know war. Can you lead us in this fight?”</w:t>
      </w:r>
    </w:p>
    <w:p>
      <w:r>
        <w:t>“Still, I wouldn’t want to be you when word reaches Erik’s mother. She’s going to be here today sitting in the audience. That only ever happens when she’s watching one of her many children advance a year or graduate.”</w:t>
      </w:r>
    </w:p>
    <w:p>
      <w:r>
        <w:rPr>
          <w:b/>
        </w:rPr>
        <w:t xml:space="preserve">Ashianna: </w:t>
      </w:r>
      <w:r>
        <w:t>“This is delicious.”</w:t>
      </w:r>
    </w:p>
    <w:p>
      <w:r>
        <w:t>“Report to Princess Li. You will follow her order—”</w:t>
      </w:r>
    </w:p>
    <w:p>
      <w:r>
        <w:rPr>
          <w:b/>
        </w:rPr>
        <w:t xml:space="preserve">Saghir: </w:t>
      </w:r>
      <w:r>
        <w:t>--- Page 665 ---</w:t>
      </w:r>
    </w:p>
    <w:p>
      <w:r>
        <w:rPr>
          <w:b/>
        </w:rPr>
        <w:t xml:space="preserve">Erik: </w:t>
      </w:r>
      <w:r>
        <w:t>--- Page 678 ---</w:t>
      </w:r>
    </w:p>
    <w:p>
      <w:r>
        <w:rPr>
          <w:b/>
        </w:rPr>
        <w:t xml:space="preserve">Erik: </w:t>
      </w:r>
      <w:r>
        <w:t>“Apologies in advance,”</w:t>
      </w:r>
    </w:p>
    <w:p>
      <w:r>
        <w:rPr>
          <w:b/>
        </w:rPr>
        <w:t xml:space="preserve">Erik: </w:t>
      </w:r>
      <w:r>
        <w:t>“Are you suggesting I am not the best at my chosen ﬁeld?”</w:t>
      </w:r>
    </w:p>
    <w:p>
      <w:r>
        <w:t>“How about you, Princess? Do you want to help Xal provide diplomatic cover?”</w:t>
      </w:r>
    </w:p>
    <w:p>
      <w:r>
        <w:t>“Oh, that is much better, thank you. Mother, this is Princess Li of House Calmora and Xal Elias Vivicus, part of my quint.”</w:t>
      </w:r>
    </w:p>
    <w:p>
      <w:r>
        <w:rPr>
          <w:b/>
        </w:rPr>
        <w:t xml:space="preserve">Ashianna: </w:t>
      </w:r>
      <w:r>
        <w:t>“My father is mobilizing,”</w:t>
      </w:r>
    </w:p>
    <w:p>
      <w:r>
        <w:rPr>
          <w:b/>
        </w:rPr>
        <w:t xml:space="preserve">Saghir: </w:t>
      </w:r>
      <w:r>
        <w:t>--- Page 962 ---</w:t>
      </w:r>
    </w:p>
    <w:p>
      <w:r>
        <w:rPr>
          <w:b/>
        </w:rPr>
        <w:t xml:space="preserve">Saghir: </w:t>
      </w:r>
      <w:r>
        <w:t>“And several urchins,”</w:t>
      </w:r>
    </w:p>
    <w:p>
      <w:r>
        <w:rPr>
          <w:b/>
        </w:rPr>
        <w:t xml:space="preserve">Erik: </w:t>
      </w:r>
      <w:r>
        <w:t>--- Page 1017 ---</w:t>
      </w:r>
    </w:p>
    <w:p>
      <w:r>
        <w:rPr>
          <w:b/>
        </w:rPr>
        <w:t xml:space="preserve">Erik: </w:t>
      </w:r>
      <w:r>
        <w:t>“I am looking for a tengu named Caw. He served outside the wall. What happened to him?”</w:t>
      </w:r>
    </w:p>
    <w:p>
      <w:r>
        <w:rPr>
          <w:b/>
        </w:rPr>
        <w:t xml:space="preserve">Saghir: </w:t>
      </w:r>
      <w:r>
        <w:t>“If I were a diviner of age and skill,”</w:t>
      </w:r>
    </w:p>
    <w:p>
      <w:r>
        <w:rPr>
          <w:b/>
        </w:rPr>
        <w:t xml:space="preserve">Saghir: </w:t>
      </w:r>
      <w:r>
        <w:t>“then how would I protect such a place?”</w:t>
      </w:r>
    </w:p>
    <w:p>
      <w:r>
        <w:t>“Saghir, Isharah is right. We don’t have time for this. Carry the rest of them to the palace. All of them. Go. Now.”</w:t>
      </w:r>
    </w:p>
    <w:p>
      <w:r>
        <w:rPr>
          <w:b/>
        </w:rPr>
        <w:t xml:space="preserve">Saghir: </w:t>
      </w:r>
      <w:r>
        <w:t>“You all know how annoying I am to kill. I don’t think Magnus has it in him. And if he does, then prove it. All you have to do is kill me, Magnus, and you can go after them.”</w:t>
      </w:r>
    </w:p>
    <w:p>
      <w:r>
        <w:t>“Have you seen any of the others? Morog? Tissa? Your hot princess?”</w:t>
      </w:r>
    </w:p>
    <w:p>
      <w:r>
        <w:rPr>
          <w:b/>
        </w:rPr>
        <w:t xml:space="preserve">Saghir: </w:t>
      </w:r>
      <w:r>
        <w:t>“You can really do that?”</w:t>
      </w:r>
    </w:p>
    <w:p>
      <w:r>
        <w:rPr>
          <w:b/>
        </w:rPr>
        <w:t xml:space="preserve">Saghir: </w:t>
      </w:r>
      <w:r>
        <w:t>“Bring Morog here for the night and then just whisk him home like you’re a djinn out of the stories?”</w:t>
      </w:r>
    </w:p>
    <w:p>
      <w:r>
        <w:rPr>
          <w:b/>
        </w:rPr>
        <w:t xml:space="preserve">Saghir: </w:t>
      </w:r>
      <w:r>
        <w:t>“I can indeed.”</w:t>
      </w:r>
    </w:p>
    <w:p>
      <w:r>
        <w:t>“I am going to see if the princess is amicable to being transported and afterward will find Ashianna.”</w:t>
      </w:r>
    </w:p>
    <w:p>
      <w:r>
        <w:t>“Master Ducius has just finished corresponding with the council. They have unified. There is no more northern council, which means your status has elevated as well, Master Saghir.”</w:t>
      </w:r>
    </w:p>
    <w:p>
      <w:r>
        <w:rPr>
          <w:b/>
        </w:rPr>
        <w:t xml:space="preserve">Ducius: </w:t>
      </w:r>
      <w:r>
        <w:t>“Where will you go now?”</w:t>
      </w:r>
    </w:p>
    <w:p>
      <w:r>
        <w:rPr>
          <w:b/>
        </w:rPr>
        <w:t xml:space="preserve">Ducius: </w:t>
      </w:r>
      <w:r>
        <w:t>--- Page 562 ---</w:t>
      </w:r>
    </w:p>
    <w:p>
      <w:r>
        <w:rPr>
          <w:b/>
        </w:rPr>
        <w:t xml:space="preserve">Ducius: </w:t>
      </w:r>
      <w:r>
        <w:t>“That’s an option,”</w:t>
      </w:r>
    </w:p>
    <w:p>
      <w:r>
        <w:rPr>
          <w:b/>
        </w:rPr>
        <w:t xml:space="preserve">Saghir: </w:t>
      </w:r>
      <w:r>
        <w:t>“What does friend Xenia mean?”</w:t>
      </w:r>
    </w:p>
    <w:p>
      <w:r>
        <w:rPr>
          <w:b/>
        </w:rPr>
        <w:t xml:space="preserve">Saghir: </w:t>
      </w:r>
      <w:r>
        <w:t>“How does the tree think?”</w:t>
      </w:r>
    </w:p>
    <w:p>
      <w:r>
        <w:rPr>
          <w:b/>
        </w:rPr>
        <w:t xml:space="preserve">Saghir: </w:t>
      </w:r>
      <w:r>
        <w:t>“The tree will come for us.”</w:t>
      </w:r>
    </w:p>
    <w:p>
      <w:r>
        <w:t>“I need you to stay here to aid the council. You will be our eyes and ears while Saghir and I are in the Ashlands.”</w:t>
      </w:r>
    </w:p>
    <w:p>
      <w:r>
        <w:rPr>
          <w:b/>
        </w:rPr>
        <w:t xml:space="preserve">Narlifex: </w:t>
      </w:r>
      <w:r>
        <w:t>“Be welcome in my lands, master dreadlord. It has been centuries since I</w:t>
        <w:br/>
        <w:t>--- Page 272 ---</w:t>
        <w:br/>
        <w:t>have met with the council, but I still consider myself a member, even if in absentia. If not for Olivanticus, I might have been more involved. We are not…friends. I’ve not heard much since his death, other than magic is illegal in the lands he conquered and that his children are hunted.”</w:t>
      </w:r>
    </w:p>
    <w:p>
      <w:r>
        <w:rPr>
          <w:b/>
        </w:rPr>
        <w:t xml:space="preserve">Saghir: </w:t>
      </w:r>
      <w:r>
        <w:t>“I am a new addition to the council, added because I carry the first staff and am a near-archmage. The council stirs again. Olivanticus’s heir, a man named Temis, and Olivanticus’s reincarnation are attempting to rekindle their power and battle the Tree of Blood. We are bringing this mountain and a good deal of ash to help in the battle.”</w:t>
      </w:r>
    </w:p>
    <w:p>
      <w:r>
        <w:t>“Apologies. My name is Xal. I am not a member of the council.”</w:t>
      </w:r>
    </w:p>
    <w:p>
      <w:r>
        <w:rPr>
          <w:b/>
        </w:rPr>
        <w:t xml:space="preserve">Saghir: </w:t>
      </w:r>
      <w:r>
        <w:t>“That’s possible.”</w:t>
      </w:r>
    </w:p>
    <w:p>
      <w:r>
        <w:rPr>
          <w:b/>
        </w:rPr>
        <w:t xml:space="preserve">Temis: </w:t>
      </w:r>
      <w:r>
        <w:t>“Friend Xal has a princess to save.”</w:t>
      </w:r>
    </w:p>
    <w:p>
      <w:r>
        <w:t>“Princess Li of Calmora.”</w:t>
      </w:r>
    </w:p>
    <w:p>
      <w:r>
        <w:rPr>
          <w:b/>
        </w:rPr>
        <w:t xml:space="preserve">Tissa: </w:t>
      </w:r>
      <w:r>
        <w:t>“You are so self-righteous,”</w:t>
      </w:r>
    </w:p>
    <w:p>
      <w:r>
        <w:rPr>
          <w:b/>
        </w:rPr>
        <w:t xml:space="preserve">Tissa: </w:t>
      </w:r>
      <w:r>
        <w:t>“Does this mean you’re not attacking me anymore?”</w:t>
      </w:r>
    </w:p>
    <w:p>
      <w:r>
        <w:rPr>
          <w:b/>
        </w:rPr>
        <w:t xml:space="preserve">Li: </w:t>
      </w:r>
      <w:r>
        <w:t>“If I leave you here, are you going to come after me? I have to go and save my friend, and I can’t have you chasing me.”</w:t>
      </w:r>
    </w:p>
    <w:p>
      <w:r>
        <w:t>“Tissa aided Princess Li?”</w:t>
      </w:r>
    </w:p>
    <w:p>
      <w:r>
        <w:t>“Ashianna and Gavius are escorted to the palace, where we present a signed affidavit with your writ promoting him to Praetor.”</w:t>
      </w:r>
    </w:p>
    <w:p>
      <w:r>
        <w:t>“Sabri, dedicate of Celeste, high priestess of her temple in Gateway, meet Princess Li of Calmora. Yes, that princess.”</w:t>
      </w:r>
    </w:p>
    <w:p>
      <w:r>
        <w:rPr>
          <w:b/>
        </w:rPr>
        <w:t xml:space="preserve">Saghir: </w:t>
      </w:r>
      <w:r>
        <w:t>“And a dreadlord!”</w:t>
      </w:r>
    </w:p>
    <w:p>
      <w:r>
        <w:rPr>
          <w:b/>
        </w:rPr>
        <w:t xml:space="preserve">Saghir: </w:t>
      </w:r>
      <w:r>
        <w:t>“I have fallen in with villains.”</w:t>
      </w:r>
    </w:p>
    <w:p>
      <w:r>
        <w:rPr>
          <w:b/>
        </w:rPr>
        <w:t xml:space="preserve">Saghir: </w:t>
      </w:r>
      <w:r>
        <w:t>“I don’t care. I’ll do whatever it takes to bring the vithi back to our grove.”</w:t>
      </w:r>
    </w:p>
    <w:p>
      <w:r>
        <w:rPr>
          <w:b/>
        </w:rPr>
        <w:t xml:space="preserve">Saghir: </w:t>
      </w:r>
      <w:r>
        <w:t>“First, we’ll need to find a way to purify them,”</w:t>
      </w:r>
    </w:p>
    <w:p>
      <w:r>
        <w:rPr>
          <w:b/>
        </w:rPr>
        <w:t xml:space="preserve">Li: </w:t>
      </w:r>
      <w:r>
        <w:t>“I can remain here if you wish privacy.”</w:t>
      </w:r>
    </w:p>
    <w:p>
      <w:r>
        <w:rPr>
          <w:b/>
        </w:rPr>
        <w:t xml:space="preserve">Li: </w:t>
      </w:r>
      <w:r>
        <w:t>“I’d like you to keep an eye on my person. Stay close, please.”</w:t>
      </w:r>
    </w:p>
    <w:p>
      <w:r>
        <w:rPr>
          <w:b/>
        </w:rPr>
        <w:t xml:space="preserve">Saghir: </w:t>
      </w:r>
      <w:r>
        <w:t>--- Page 13 ---</w:t>
      </w:r>
    </w:p>
    <w:p>
      <w:r>
        <w:rPr>
          <w:b/>
        </w:rPr>
        <w:t xml:space="preserve">Saghir: </w:t>
      </w:r>
      <w:r>
        <w:t>“She warned me that her current company does not enjoy mine nor Ena’s.”</w:t>
      </w:r>
    </w:p>
    <w:p>
      <w:r>
        <w:rPr>
          <w:b/>
        </w:rPr>
        <w:t xml:space="preserve">Saghir: </w:t>
      </w:r>
      <w:r>
        <w:t>“I can’t blame her. In a way we are opposite, and the politics she’s dealing with are delicate. I miss her though. And I feel, well, snubbed if I’m being honest.”</w:t>
      </w:r>
    </w:p>
    <w:p>
      <w:r>
        <w:rPr>
          <w:b/>
        </w:rPr>
        <w:t xml:space="preserve">Li: </w:t>
      </w:r>
      <w:r>
        <w:t>“There he is speaking to Morog.”</w:t>
      </w:r>
    </w:p>
    <w:p>
      <w:r>
        <w:rPr>
          <w:b/>
        </w:rPr>
        <w:t xml:space="preserve">Li: </w:t>
      </w:r>
      <w:r>
        <w:t>--- Page 332 ---</w:t>
      </w:r>
    </w:p>
    <w:p>
      <w:r>
        <w:rPr>
          <w:b/>
        </w:rPr>
        <w:t xml:space="preserve">Li: </w:t>
      </w:r>
      <w:r>
        <w:t>“The anointing! He made it through the cycle. Someone must have arranged a hasty tomb and a resurrection spell. Someone powerful.”</w:t>
      </w:r>
    </w:p>
    <w:p>
      <w:r>
        <w:t>“I bet she gets that a lot. I saw how Darius and Erik fawned over her.”</w:t>
      </w:r>
    </w:p>
    <w:p>
      <w:r>
        <w:t>“I—what I think may not be important, but as I understand their political structures, the noble houses are not friendly with each other. Darius and Crispus are from House Enestius. They are fabulously wealthy traders. You see how they treat Princess Li, from a rival house. Both witnessed Erik promising that you would receive credit and be rewarded. If that is not honored, then it will make people think House Hasra is not generous. They cannot have that, and so I think they will have to reward us. Though, if I am wrong, we are all dead.”</w:t>
      </w:r>
    </w:p>
    <w:p>
      <w:r>
        <w:t>“Erik, didn’t you say something about new clothes?”</w:t>
      </w:r>
    </w:p>
    <w:p>
      <w:r>
        <w:t>“Xal and Saghir,”</w:t>
      </w:r>
    </w:p>
    <w:p>
      <w:r>
        <w:rPr>
          <w:b/>
        </w:rPr>
        <w:t xml:space="preserve">Li: </w:t>
      </w:r>
      <w:r>
        <w:t>“He means,”</w:t>
      </w:r>
    </w:p>
    <w:p>
      <w:r>
        <w:t>“Happy nap, friend Xal. Enjoy your short-sleep. I will dream of the food we will eat when we wake.”</w:t>
      </w:r>
    </w:p>
    <w:p>
      <w:r>
        <w:t>“Gratitude for saving me. I…yesterday I didn’t exactly sound very grateful, but I wanted to make sure that you knew I was. So is Saghir, I think.”</w:t>
      </w:r>
    </w:p>
    <w:p>
      <w:r>
        <w:t>“Here is what we will do. We will pair our most advanced students with our least advanced. Each new student will receive a mentor, chosen at random. Let’s see…Darius with Xal.”</w:t>
      </w:r>
    </w:p>
    <w:p>
      <w:r>
        <w:t>“I’ll begin again. Li you will instruct Xal. Darius you will instruct Ena. Erik you will instruct Morog. Crispus, you appear to already have instructed your new waif. Does the waif have a name by the way?”</w:t>
      </w:r>
    </w:p>
    <w:p>
      <w:r>
        <w:t>“We will also talk about the Canal, so don’t ask, Ephram. Clearly, I am going about this incorrectly. Let me begin again, with the properer urgency. You are going to die. Badly.”</w:t>
      </w:r>
    </w:p>
    <w:p>
      <w:r>
        <w:t>“There’s Li. Do you want to sit with her?”</w:t>
      </w:r>
    </w:p>
    <w:p>
      <w:r>
        <w:t>“I cannot afford to prance about, lording over my subjects. Some of us actually have to try, Erik.”</w:t>
      </w:r>
    </w:p>
    <w:p>
      <w:r>
        <w:t>“The three of us can study together if you want. We should probably sit with Ashianna and Li at lunch.”</w:t>
      </w:r>
    </w:p>
    <w:p>
      <w:r>
        <w:t>“Saghir! Grab the ring. Let’s go.”</w:t>
      </w:r>
    </w:p>
    <w:p>
      <w:r>
        <w:t>“We come from different worlds, you and I. In my world, children like Ephram die. Badly.”</w:t>
      </w:r>
    </w:p>
    <w:p>
      <w:r>
        <w:t>“Rum comes from sweetcane, which comes from my family’s lands. We have plantations south of the canal, running all the way to the swamps of Orlon. Anyway, rum is one of our principal exports. Anything House Brutus has they originally secured from us. We sell almost all our rum in the capital. Sometimes I get to stay in the palace, and once I dined with Erik. Brutus is only selling it because he’s broke.”</w:t>
      </w:r>
    </w:p>
    <w:p>
      <w:r>
        <w:rPr>
          <w:b/>
        </w:rPr>
        <w:t xml:space="preserve">Ashianna: </w:t>
      </w:r>
      <w:r>
        <w:t>“Fan out,”</w:t>
      </w:r>
    </w:p>
    <w:p>
      <w:r>
        <w:t>“You really believe I cheated, don’t you? Li beat you, and that you can accept because she was born in a palace. But me? I was born in a hovel, pissing in a bucket, so you just can’t accept it. I won because you aren’t as skilled as you think you are.”</w:t>
      </w:r>
    </w:p>
    <w:p>
      <w:r>
        <w:t>“You’re always talking about what a tactical genius you are. So lead us over there and help us put Erik in his place. The bastard deserves it, and you know it. Besides, I want to show off for Li. I’ve never bedded a princess, and if she’s dating rats, that means I have a chance.”</w:t>
      </w:r>
    </w:p>
    <w:p>
      <w:r>
        <w:t>“Princess Li!”</w:t>
      </w:r>
    </w:p>
    <w:p>
      <w:r>
        <w:t>“When is Saghir back from the temple?”</w:t>
      </w:r>
    </w:p>
    <w:p>
      <w:r>
        <w:t>“Apologies for the interruption, but Xal is the leader of our quint.”</w:t>
      </w:r>
    </w:p>
    <w:p>
      <w:r>
        <w:t>“Report to Xal,”</w:t>
      </w:r>
    </w:p>
    <w:p>
      <w:r>
        <w:t>“This is the best gift anyone has ever made for me. Thank you, Li. I will treasure it. I promise. And I’m grateful.”</w:t>
      </w:r>
    </w:p>
    <w:p>
      <w:r>
        <w:t>“She did not make a scabbard for Erik.</w:t>
        <w:br/>
        <w:t>--- Page 424 ---</w:t>
        <w:br/>
        <w:t>Or for anyone else. I think you may have a suitor. In our lands, such a gift means much.”</w:t>
      </w:r>
    </w:p>
    <w:p>
      <w:r>
        <w:t>“Li taught me.”</w:t>
      </w:r>
    </w:p>
    <w:p>
      <w:r>
        <w:t>“I can see that Xal already ﬁghts with a sword. What of you, Princess? Have you used a blade? Devastating strike is powerful and can be used unarmed, but its primary use is delivering spells through a weapon. Note that it can be used at range, which means if you have a bow or a weapon capable of channeling a spell, it is extremely powerful. If you utilize naught but ﬁsts, it will do little for you.”</w:t>
      </w:r>
    </w:p>
    <w:p>
      <w:r>
        <w:rPr>
          <w:b/>
        </w:rPr>
        <w:t xml:space="preserve">Well: </w:t>
      </w:r>
      <w:r>
        <w:t>“I will waste no time. Mimic this motion. Both of you. Li, take this.”</w:t>
      </w:r>
    </w:p>
    <w:p>
      <w:r>
        <w:t>“There’s Ashianna!”</w:t>
      </w:r>
    </w:p>
    <w:p>
      <w:r>
        <w:t>“Let’s go back to this illusion. Li, you can make yourself invisible. Can you do that for other people? And how many illusions can you sustain?”</w:t>
      </w:r>
    </w:p>
    <w:p>
      <w:r>
        <w:t>“Best to assume against either Erik or Crispus we’re not going to be able to drink. So we’re limited to what we can cast, and that means we need to make every spell count.”</w:t>
      </w:r>
    </w:p>
    <w:p>
      <w:r>
        <w:t>“I</w:t>
        <w:br/>
        <w:t>--- Page 560 ---</w:t>
        <w:br/>
        <w:t>am a mighty sorcerer, friend Li. It is diﬀicult not to show oﬀ, no?”</w:t>
      </w:r>
    </w:p>
    <w:p>
      <w:r>
        <w:t>“Crispus will have to come to us. We can salt the entire temple if we have to. Saghir, can you scry Crispus? Li, you’re still invisible. Can you ﬂy to a window and see what you can see?”</w:t>
      </w:r>
    </w:p>
    <w:p>
      <w:r>
        <w:t>“Master Saghir,”</w:t>
      </w:r>
    </w:p>
    <w:p>
      <w:r>
        <w:t>“Xal, would you like to play Kem before bed?”</w:t>
      </w:r>
    </w:p>
    <w:p>
      <w:pPr>
        <w:pStyle w:val="Heading2"/>
      </w:pPr>
      <w:r>
        <w:t>MQ3_Archive — Archive breach — truth of the erased report</w:t>
      </w:r>
    </w:p>
    <w:p>
      <w:r>
        <w:t>“Going with you, friend Xal.”</w:t>
      </w:r>
    </w:p>
    <w:p>
      <w:r>
        <w:t>“There is a chance that I will not be able to rejoin you if we are separated, and I fear we will need all my magic within the spirit realm. I am one of the few who possesses it, other than Ephram.”</w:t>
      </w:r>
    </w:p>
    <w:p>
      <w:r>
        <w:t>“If your apprentice does not report back in a season, then we will send another spy in the more traditional way.”</w:t>
      </w:r>
    </w:p>
    <w:p>
      <w:r>
        <w:t>“I’d hoped my written report would be sufficient as I know your time is of incalculable worth. I spent last night entertaining the conscripts who survived. I know you didn’t ask me to do that, but I thought that—”</w:t>
      </w:r>
    </w:p>
    <w:p>
      <w:r>
        <w:t>“Jun, will you take Macha to the dormitory and help her get situated? For her first lesson, please give her a box of memory cards and begin teaching her ESL. Then report to the hospital and see to those you can help.”</w:t>
      </w:r>
    </w:p>
    <w:p>
      <w:r>
        <w:t>“And that brings our ceremony to its end. You may return to your dormitories and get some rest. In the morning, report to your archetype homeroom, which is marked on the wall next to registration.”</w:t>
      </w:r>
    </w:p>
    <w:p>
      <w:r>
        <w:t>“What did the hamlet watch report? Tell it true. Tell it like it was told to you.”</w:t>
      </w:r>
    </w:p>
    <w:p>
      <w:r>
        <w:t>“You are certain Zelek’s people sent no word? I will not fault you for holding back a report. There’s something on</w:t>
        <w:br/>
        <w:t>--- Page 63 ---</w:t>
        <w:br/>
        <w:t>the wind.”</w:t>
      </w:r>
    </w:p>
    <w:p>
      <w:r>
        <w:t>“Give me your report. I would hear what the Fomori are doing in my realm.”</w:t>
      </w:r>
    </w:p>
    <w:p>
      <w:r>
        <w:t>“Has my report ever been ‘we’re winning’?”</w:t>
      </w:r>
    </w:p>
    <w:p>
      <w:r>
        <w:t>“File down through the tower,”</w:t>
      </w:r>
    </w:p>
    <w:p>
      <w:r>
        <w:t>“I have taken your measure. Now I will fetch students to round out your quints. Each will be selected to give you a chance at victory. Crispus, you are exempted. Report to the palace.”</w:t>
      </w:r>
    </w:p>
    <w:p>
      <w:r>
        <w:t>“Cebisa, report to Crispus and lend him your skills.”</w:t>
      </w:r>
    </w:p>
    <w:p>
      <w:r>
        <w:t>“I have come to summon you to the Hoard of Lakshmi. Report to the palace of Totarius Enestius immediately.”</w:t>
      </w:r>
    </w:p>
    <w:p>
      <w:r>
        <w:t>“You still going for Immovable Mountain, Soﬁa? There isn’t a better ability for wardens at any Catalyst in the west.”</w:t>
      </w:r>
    </w:p>
    <w:p>
      <w:r>
        <w:t>“Please, guide us home. Then you may return to your quarters and I will report our success to the Imperator. She will be pleased with your success.”</w:t>
      </w:r>
    </w:p>
    <w:p>
      <w:r>
        <w:rPr>
          <w:b/>
        </w:rPr>
        <w:t xml:space="preserve">Zelek: </w:t>
      </w:r>
      <w:r>
        <w:t>“If Thandres is right that a new godswar is brewing, then it will begin in Gateway. I believe that Zaro and I are suﬀicient to observe its beginnings and to report back our ﬁndings.”</w:t>
      </w:r>
    </w:p>
    <w:p>
      <w:r>
        <w:t>“It fell into my possession when one of the guards bragged a little too loudly. I waited for him to bathe and took it. I do not think he is supposed to have it, so the theft was never reported.”</w:t>
      </w:r>
    </w:p>
    <w:p>
      <w:r>
        <w:t>“It’s not, but Jalisa fancies me, and I told her that I was seeking knowledge for a report that Celeste herself needed.”</w:t>
      </w:r>
    </w:p>
    <w:p>
      <w:r>
        <w:t>“That was a report from one of my spies at the palace. They have located Mina. She is alive and unharmed and receives proper food and care. They can smuggle her words but no objects—if there is a missive we wish passed.”</w:t>
      </w:r>
    </w:p>
    <w:p>
      <w:r>
        <w:t>“I have been waiting two days for anything like a report.”</w:t>
      </w:r>
    </w:p>
    <w:p>
      <w:r>
        <w:t>“And had I anything to report, I would have done so.”</w:t>
      </w:r>
    </w:p>
    <w:p>
      <w:r>
        <w:t>“Those knights are trained to report everything they see and hear back to both their order and directly to Dalanthar.”</w:t>
      </w:r>
    </w:p>
    <w:p>
      <w:r>
        <w:t>“She will be honor-bound to report us to the Praetor,”</w:t>
      </w:r>
    </w:p>
    <w:p>
      <w:r>
        <w:t>“Report me? Who are you?”</w:t>
      </w:r>
    </w:p>
    <w:p>
      <w:r>
        <w:t>“Go. Tend to the battle and select a tithe you think I’ll favor after you have your fill. I am old and have business to be about. The boy monarch wishes an audience and a report.”</w:t>
      </w:r>
    </w:p>
    <w:p>
      <w:r>
        <w:rPr>
          <w:b/>
        </w:rPr>
        <w:t xml:space="preserve">Bumut: </w:t>
      </w:r>
      <w:r>
        <w:t>“I will return to your mother and make a report.”</w:t>
      </w:r>
    </w:p>
    <w:p>
      <w:r>
        <w:t>“I thought that reporting my attempted assassination at the hands of an adult wyrm might earn some concern. It appears I am wrong. You speak of support, but this is not support.”</w:t>
      </w:r>
    </w:p>
    <w:p>
      <w:r>
        <w:t>“Bumut sent a report.”</w:t>
      </w:r>
    </w:p>
    <w:p>
      <w:r>
        <w:rPr>
          <w:b/>
        </w:rPr>
        <w:t xml:space="preserve">They: </w:t>
      </w:r>
      <w:r>
        <w:t>“Crispus murdered him, then blamed you. They said that you had a grudge, entered the palace, and executed him. Your sister was there to disintegrate things, so they have some evidence.”</w:t>
      </w:r>
    </w:p>
    <w:p>
      <w:r>
        <w:t>“We’ve had dozens of reports.”</w:t>
      </w:r>
    </w:p>
    <w:p>
      <w:r>
        <w:t>“It will give them time to report our presence too,”</w:t>
      </w:r>
    </w:p>
    <w:p>
      <w:r>
        <w:t>“I have returned, my son, to celebrate and hear of your deeds. Is this witch nattering at you? If you wish it, I will take her to my quarters and receive her reports.”</w:t>
      </w:r>
    </w:p>
    <w:p>
      <w:r>
        <w:t>“I will oversee the destruction of Calmora and Gateway, and then I will pry the Heart of Fire loose from the Blasted Lands. All you need do is keep my brother occupied. Xal must not cross your lands. Contain him and his avatar.”</w:t>
      </w:r>
    </w:p>
    <w:p>
      <w:r>
        <w:t>“Saghir,”</w:t>
      </w:r>
    </w:p>
    <w:p>
      <w:r>
        <w:t>“I have been receiving reports of these storytomes spreading among the ranks. A few traitorous demons have gone over to your hated brother. Do you wish me to outlaw them?”</w:t>
      </w:r>
    </w:p>
    <w:p>
      <w:r>
        <w:t>“You may allow them to be read. If we deprive the troops of such entertainment now, it will only make us appear weak and make them sullen. It will show that we fear Xal and the influence he might have. I’d rather them see me unconcerned. Amused even. Which is why I have read them publicly each time.”</w:t>
      </w:r>
    </w:p>
    <w:p>
      <w:r>
        <w:t>“Follow me. We’ll keep a slow pace, single file.”</w:t>
      </w:r>
    </w:p>
    <w:p>
      <w:r>
        <w:t>“Let’s go find your friend.”</w:t>
      </w:r>
    </w:p>
    <w:p>
      <w:r>
        <w:t>“How will you locate Bumut?”</w:t>
      </w:r>
    </w:p>
    <w:p>
      <w:r>
        <w:t>“I may not be the most skilled diviner in our class, but I do possess some magic.”</w:t>
      </w:r>
    </w:p>
    <w:p>
      <w:r>
        <w:t>--- Page 95 ---</w:t>
      </w:r>
    </w:p>
    <w:p>
      <w:r>
        <w:t>--- Page 96 ---</w:t>
      </w:r>
    </w:p>
    <w:p>
      <w:r>
        <w:rPr>
          <w:b/>
        </w:rPr>
        <w:t xml:space="preserve">Dagda: </w:t>
      </w:r>
      <w:r>
        <w:t>“And we, as a group, decided that the behemoth we shackled would</w:t>
        <w:br/>
        <w:t>--- Page 104 ---</w:t>
        <w:br/>
        <w:t>be used to weaken the Hasrans. We have commanded it to destroy all trade along the route from Gateway to Hasra. Four flights of our best drake riders have shadowed the mountain and watched its progress. They have downed any Hasran airship who might have reported back.”</w:t>
      </w:r>
    </w:p>
    <w:p>
      <w:r>
        <w:rPr>
          <w:b/>
        </w:rPr>
        <w:t xml:space="preserve">Dagda: </w:t>
      </w:r>
      <w:r>
        <w:t>--- Page 104 ---</w:t>
      </w:r>
    </w:p>
    <w:p>
      <w:r>
        <w:t>“They would invade the forest.”</w:t>
      </w:r>
    </w:p>
    <w:p>
      <w:r>
        <w:t>“That would be the safest time.”</w:t>
      </w:r>
    </w:p>
    <w:p>
      <w:r>
        <w:rPr>
          <w:b/>
        </w:rPr>
        <w:t xml:space="preserve">Macha: </w:t>
      </w:r>
      <w:r>
        <w:t>“I have a name,”</w:t>
      </w:r>
    </w:p>
    <w:p>
      <w:r>
        <w:t>“I’m being a bad host. You all must be famished.”</w:t>
      </w:r>
    </w:p>
    <w:p>
      <w:r>
        <w:t>“Please, follow me.”</w:t>
      </w:r>
    </w:p>
    <w:p>
      <w:r>
        <w:t>--- Page 200 ---</w:t>
      </w:r>
    </w:p>
    <w:p>
      <w:r>
        <w:t>“Apologies, mother.”</w:t>
      </w:r>
    </w:p>
    <w:p>
      <w:r>
        <w:t>“It’s okay, child.”</w:t>
      </w:r>
    </w:p>
    <w:p>
      <w:r>
        <w:t>--- Page 266 ---</w:t>
      </w:r>
    </w:p>
    <w:p>
      <w:r>
        <w:t>--- Page 267 ---</w:t>
      </w:r>
    </w:p>
    <w:p>
      <w:r>
        <w:t>“Jun chooses to emulate the dedicate,”</w:t>
      </w:r>
    </w:p>
    <w:p>
      <w:r>
        <w:t>--- Page 284 ---</w:t>
      </w:r>
    </w:p>
    <w:p>
      <w:r>
        <w:t>--- Page 285 ---</w:t>
      </w:r>
    </w:p>
    <w:p>
      <w:r>
        <w:t>--- Page 293 ---</w:t>
      </w:r>
    </w:p>
    <w:p>
      <w:r>
        <w:t>“Only one more class before lunch. We have History next, then we get to eat.”</w:t>
      </w:r>
    </w:p>
    <w:p>
      <w:r>
        <w:t>--- Page 298 ---</w:t>
      </w:r>
    </w:p>
    <w:p>
      <w:r>
        <w:t>--- Page 299 ---</w:t>
      </w:r>
    </w:p>
    <w:p>
      <w:r>
        <w:t>“All this running and jumping. I hope friend Caw is right and that we will quickly grow in strength.”</w:t>
      </w:r>
    </w:p>
    <w:p>
      <w:r>
        <w:t>“He’s been more honest than anyone else associated with the Hasrans.”</w:t>
      </w:r>
    </w:p>
    <w:p>
      <w:r>
        <w:t>--- Page 358 ---</w:t>
      </w:r>
    </w:p>
    <w:p>
      <w:r>
        <w:t>“Each of you has been assigned a curriculum based on your archetype.”</w:t>
      </w:r>
    </w:p>
    <w:p>
      <w:r>
        <w:t>“Where are you sitting for lunch?”</w:t>
      </w:r>
    </w:p>
    <w:p>
      <w:r>
        <w:t>“Wherever we attract no notice.”</w:t>
      </w:r>
    </w:p>
    <w:p>
      <w:r>
        <w:t>“I don’t even want to think about after lunch. We’re going to have to fight</w:t>
        <w:br/>
        <w:t>--- Page 361 ---</w:t>
        <w:br/>
        <w:t>them again, and none of the tactics stuff makes any sense to me. Defeat in detail? Doesn’t make the slightest bit of sense.”</w:t>
      </w:r>
    </w:p>
    <w:p>
      <w:r>
        <w:t>“Please, take your ease. Those with business may approach the crown, in order of station.”</w:t>
      </w:r>
    </w:p>
    <w:p>
      <w:r>
        <w:t>“The Praetor is never pleased.”</w:t>
      </w:r>
    </w:p>
    <w:p>
      <w:r>
        <w:t>--- Page 516 ---</w:t>
      </w:r>
    </w:p>
    <w:p>
      <w:r>
        <w:t>“I’ve been considering our approach. Do we know which of the four gates they will admit us from?”</w:t>
      </w:r>
    </w:p>
    <w:p>
      <w:r>
        <w:t>“Alliances matter. What you have forged here will last your career, as it would have for Lucretia if she’d been born a decade sooner. The scion of Calmora is honorable to a fault, as many of her people are. She has reported the tale in its entirety. The Calmoran government knows all that has transpired.”</w:t>
      </w:r>
    </w:p>
    <w:p>
      <w:r>
        <w:t>“Worse, to the Imperator’s mind,”</w:t>
      </w:r>
    </w:p>
    <w:p>
      <w:r>
        <w:t>“House Enestius knows through Darius and Crispus. How much do you understand about House Enestius’s place in the Imperium?”</w:t>
      </w:r>
    </w:p>
    <w:p>
      <w:r>
        <w:t>“I shall see you upon your return. If I am awake. I plan to sleep for a week.”</w:t>
      </w:r>
    </w:p>
    <w:p>
      <w:r>
        <w:t>--- Page 591 ---</w:t>
      </w:r>
    </w:p>
    <w:p>
      <w:r>
        <w:t>“How can we reach them? The Hasran Imperium are the heirs to the Elentians. They have beaten us in every war. How will we reach their city without them even noticing?”</w:t>
      </w:r>
    </w:p>
    <w:p>
      <w:r>
        <w:t>“The headless knight is out there.”</w:t>
      </w:r>
    </w:p>
    <w:p>
      <w:r>
        <w:t>“He’s got a bow made from the spine of a king, which also serves as a whip that can tear out a man’s soul.”</w:t>
      </w:r>
    </w:p>
    <w:p>
      <w:r>
        <w:t>“Sorry, Fionn. T-they found a headless body this morning.”</w:t>
      </w:r>
    </w:p>
    <w:p>
      <w:r>
        <w:t>“Couldn’t we take your griﬀin out?”</w:t>
      </w:r>
    </w:p>
    <w:p>
      <w:r>
        <w:t>“I have to stay with the ship at all times. Mother was very speciﬁc. She doesn’t know I even brought it, and I’m not sure why I did. I’ve been afraid to use it all summer. My</w:t>
        <w:br/>
        <w:t>--- Page 36 ---</w:t>
        <w:br/>
        <w:t>primum is a lackey, and he’ll report everything back to her. Not much of a ﬁrst.”</w:t>
      </w:r>
    </w:p>
    <w:p>
      <w:r>
        <w:t>--- Page 36 ---</w:t>
      </w:r>
    </w:p>
    <w:p>
      <w:r>
        <w:t>“Linus the Minus.”</w:t>
      </w:r>
    </w:p>
    <w:p>
      <w:r>
        <w:t>“Go and fetch the primum. I want to hear this morning’s missive from Hasra.”</w:t>
      </w:r>
    </w:p>
    <w:p>
      <w:r>
        <w:t>“If I am intruding, I will go. Was there any personal business you wished me to attend to after this morning’s session? You seemed…distracted.”</w:t>
      </w:r>
    </w:p>
    <w:p>
      <w:r>
        <w:t>--- Page 63 ---</w:t>
      </w:r>
    </w:p>
    <w:p>
      <w:r>
        <w:t>“Isn’t exactly kind,”</w:t>
      </w:r>
    </w:p>
    <w:p>
      <w:r>
        <w:t>“I agree. And I hate agreeing with you, urchin. Very well, then I will report to my mother. I will trust you in this, little dreadlord. It doesn’t mean I don't hate you. It doesn’t mean I won’t carve you up all year on the sands if they continue the academy and don’t simply send us oﬀ to war. But today we are allies with a common foe. Bring me my friend’s body, and I will see you well rewarded.”</w:t>
      </w:r>
    </w:p>
    <w:p>
      <w:r>
        <w:t>“Am I summoned?”</w:t>
      </w:r>
    </w:p>
    <w:p>
      <w:r>
        <w:t>“May I present Praetor Delinius, Highness, the commander of the oﬀensive against the Fomori.”</w:t>
      </w:r>
    </w:p>
    <w:p>
      <w:r>
        <w:t>“Come, Praetor.”</w:t>
      </w:r>
    </w:p>
    <w:p>
      <w:r>
        <w:t>“I have come to oﬀer grave news. Our legions have been decimated—”</w:t>
      </w:r>
    </w:p>
    <w:p>
      <w:r>
        <w:t>“So reduced by ten percent?”</w:t>
      </w:r>
    </w:p>
    <w:p>
      <w:pPr>
        <w:pStyle w:val="Heading2"/>
      </w:pPr>
      <w:r>
        <w:t>MQ4_Vault — Khalir’s Vault — relic and custody</w:t>
      </w:r>
    </w:p>
    <w:p>
      <w:r>
        <w:t>“Conceal Saghir from sight, so they believe he is still with me. Ashianna and Li, take Ephram and assault the enemy relic.”</w:t>
      </w:r>
    </w:p>
    <w:p>
      <w:r>
        <w:t>“This plan is a lot better than mine. Attend, so they do not see which among us has the relic. Close your eyes, Xal, so even you do not know.”</w:t>
      </w:r>
    </w:p>
    <w:p>
      <w:r>
        <w:t>“Oh, you’ve arrived. At last! What ill timing. The bread will not finish baking for a while yet. And I so wanted to make a good impression on your friend. Hello! I am Kazon. You must be Saghir.”</w:t>
      </w:r>
    </w:p>
    <w:p>
      <w:r>
        <w:rPr>
          <w:b/>
        </w:rPr>
        <w:t xml:space="preserve">Erik: </w:t>
      </w:r>
      <w:r>
        <w:t>“Calm yourself.”</w:t>
      </w:r>
    </w:p>
    <w:p>
      <w:r>
        <w:t>“I stand with friend Xal, making two.”</w:t>
      </w:r>
    </w:p>
    <w:p>
      <w:r>
        <w:rPr>
          <w:b/>
        </w:rPr>
        <w:t xml:space="preserve">Saghir: </w:t>
      </w:r>
      <w:r>
        <w:t>“You do not look well. Do your injuries require attention?”</w:t>
      </w:r>
    </w:p>
    <w:p>
      <w:r>
        <w:rPr>
          <w:b/>
        </w:rPr>
        <w:t xml:space="preserve">Saghir: </w:t>
      </w:r>
      <w:r>
        <w:t>“I do possess the blessing of greater ﬁre. I am guessing you wish me to scry?”</w:t>
      </w:r>
    </w:p>
    <w:p>
      <w:r>
        <w:rPr>
          <w:b/>
        </w:rPr>
        <w:t xml:space="preserve">Saghir: </w:t>
      </w:r>
      <w:r>
        <w:t>“Brilliant is what it is,”</w:t>
      </w:r>
    </w:p>
    <w:p>
      <w:r>
        <w:rPr>
          <w:b/>
        </w:rPr>
        <w:t xml:space="preserve">Li: </w:t>
      </w:r>
      <w:r>
        <w:t>“What are those?”</w:t>
      </w:r>
    </w:p>
    <w:p>
      <w:r>
        <w:rPr>
          <w:b/>
        </w:rPr>
        <w:t xml:space="preserve">Li: </w:t>
      </w:r>
      <w:r>
        <w:t>“We’re a net food exporter,”</w:t>
      </w:r>
    </w:p>
    <w:p>
      <w:r>
        <w:rPr>
          <w:b/>
        </w:rPr>
        <w:t xml:space="preserve">Ephram: </w:t>
      </w:r>
      <w:r>
        <w:t>“Where does it all come from?”</w:t>
      </w:r>
    </w:p>
    <w:p>
      <w:r>
        <w:rPr>
          <w:b/>
        </w:rPr>
        <w:t xml:space="preserve">Ephram: </w:t>
      </w:r>
      <w:r>
        <w:t>--- Page 180 ---</w:t>
      </w:r>
    </w:p>
    <w:p>
      <w:r>
        <w:rPr>
          <w:b/>
        </w:rPr>
        <w:t xml:space="preserve">Ephram: </w:t>
      </w:r>
      <w:r>
        <w:t>“This should be far enough I think,”</w:t>
      </w:r>
    </w:p>
    <w:p>
      <w:r>
        <w:rPr>
          <w:b/>
        </w:rPr>
        <w:t xml:space="preserve">Saghir: </w:t>
      </w:r>
      <w:r>
        <w:t>“I am eager to be able to ﬂy if such things are possible.”</w:t>
      </w:r>
    </w:p>
    <w:p>
      <w:r>
        <w:rPr>
          <w:b/>
        </w:rPr>
        <w:t xml:space="preserve">Saghir: </w:t>
      </w:r>
      <w:r>
        <w:t>“When Ting decides we’re ready.”</w:t>
      </w:r>
    </w:p>
    <w:p>
      <w:r>
        <w:t>“You need to set an example for your people, Ashianna. What are the young warriors in your kingdom going to say when they hear you were afraid to take that step? Where will they ﬁnd their strength?”</w:t>
      </w:r>
    </w:p>
    <w:p>
      <w:r>
        <w:rPr>
          <w:b/>
        </w:rPr>
        <w:t xml:space="preserve">Li: </w:t>
      </w:r>
      <w:r>
        <w:t>“I suppose I will have to adapt then.”</w:t>
      </w:r>
    </w:p>
    <w:p>
      <w:r>
        <w:rPr>
          <w:b/>
        </w:rPr>
        <w:t xml:space="preserve">Li: </w:t>
      </w:r>
      <w:r>
        <w:t>“Where is she?”</w:t>
      </w:r>
    </w:p>
    <w:p>
      <w:r>
        <w:rPr>
          <w:b/>
        </w:rPr>
        <w:t xml:space="preserve">Li: </w:t>
      </w:r>
      <w:r>
        <w:t>“No idea, but the second she appears, I’m on her.”</w:t>
      </w:r>
    </w:p>
    <w:p>
      <w:r>
        <w:rPr>
          <w:b/>
        </w:rPr>
        <w:t xml:space="preserve">Erik: </w:t>
      </w:r>
      <w:r>
        <w:t>--- Page 317 ---</w:t>
      </w:r>
    </w:p>
    <w:p>
      <w:r>
        <w:rPr>
          <w:b/>
        </w:rPr>
        <w:t xml:space="preserve">Erik: </w:t>
      </w:r>
      <w:r>
        <w:t>“He’s quite charming, I’m told.”</w:t>
      </w:r>
    </w:p>
    <w:p>
      <w:r>
        <w:rPr>
          <w:b/>
        </w:rPr>
        <w:t xml:space="preserve">Kaeselin: </w:t>
      </w:r>
      <w:r>
        <w:t>“Our guests have arrived,”</w:t>
      </w:r>
    </w:p>
    <w:p>
      <w:r>
        <w:rPr>
          <w:b/>
        </w:rPr>
        <w:t xml:space="preserve">Kaeselin: </w:t>
      </w:r>
      <w:r>
        <w:t>“The time for pleasantries is at an end, and the time to discuss the future is upon us.”</w:t>
      </w:r>
    </w:p>
    <w:p>
      <w:r>
        <w:t>“Give me hope, Xal. Tell me you’re making out with her in some corner after training. You’re spending a lot of time together.”</w:t>
      </w:r>
    </w:p>
    <w:p>
      <w:r>
        <w:t>“They wanted you to join them if you’re able. They’re also looking for Erik. Aren’t you his shadow?”</w:t>
      </w:r>
    </w:p>
    <w:p>
      <w:r>
        <w:rPr>
          <w:b/>
        </w:rPr>
        <w:t xml:space="preserve">Ashianna: </w:t>
      </w:r>
      <w:r>
        <w:t>“This is delicious.”</w:t>
      </w:r>
    </w:p>
    <w:p>
      <w:r>
        <w:rPr>
          <w:b/>
        </w:rPr>
        <w:t xml:space="preserve">Li: </w:t>
      </w:r>
      <w:r>
        <w:t>“Bring me back a cup of something hot to drink if you don’t mind.”</w:t>
      </w:r>
    </w:p>
    <w:p>
      <w:r>
        <w:rPr>
          <w:b/>
        </w:rPr>
        <w:t xml:space="preserve">Li: </w:t>
      </w:r>
      <w:r>
        <w:t>“Urine is hot.”</w:t>
      </w:r>
    </w:p>
    <w:p>
      <w:r>
        <w:rPr>
          <w:b/>
        </w:rPr>
        <w:t xml:space="preserve">Li: </w:t>
      </w:r>
      <w:r>
        <w:t>“It’s warm, actually. And eww,”</w:t>
      </w:r>
    </w:p>
    <w:p>
      <w:r>
        <w:rPr>
          <w:b/>
        </w:rPr>
        <w:t xml:space="preserve">Li: </w:t>
      </w:r>
      <w:r>
        <w:t>“I’m a ﬁre mage,”</w:t>
      </w:r>
    </w:p>
    <w:p>
      <w:r>
        <w:rPr>
          <w:b/>
        </w:rPr>
        <w:t xml:space="preserve">Ashianna: </w:t>
      </w:r>
      <w:r>
        <w:t>“How does the tourney work?”</w:t>
      </w:r>
    </w:p>
    <w:p>
      <w:r>
        <w:rPr>
          <w:b/>
        </w:rPr>
        <w:t xml:space="preserve">Ephram: </w:t>
      </w:r>
      <w:r>
        <w:t>“That means get moving, Hasran.”</w:t>
      </w:r>
    </w:p>
    <w:p>
      <w:r>
        <w:rPr>
          <w:b/>
        </w:rPr>
        <w:t xml:space="preserve">Ephram: </w:t>
      </w:r>
      <w:r>
        <w:t>“Don’t you dare call me that,”</w:t>
      </w:r>
    </w:p>
    <w:p>
      <w:r>
        <w:rPr>
          <w:b/>
        </w:rPr>
        <w:t xml:space="preserve">Ephram: </w:t>
      </w:r>
      <w:r>
        <w:t>“I’m not a Hasran,”</w:t>
      </w:r>
    </w:p>
    <w:p>
      <w:r>
        <w:rPr>
          <w:b/>
        </w:rPr>
        <w:t xml:space="preserve">Ashianna: </w:t>
      </w:r>
      <w:r>
        <w:t>“What are the other quints like?”</w:t>
      </w:r>
    </w:p>
    <w:p>
      <w:r>
        <w:rPr>
          <w:b/>
        </w:rPr>
        <w:t xml:space="preserve">Ashianna: </w:t>
      </w:r>
      <w:r>
        <w:t>“You’ve beaten Crispus on the sands? Truthfully, I thought I was assigned to you as a joke. I am not accounted a strong disciple, but neither am I weak. I assumed you at my level, especially from looking at your gear. That is good. It means others will underestimate us as well. I accounted us near the bottom third of all quints, but perhaps I am mistaken about that.”</w:t>
      </w:r>
    </w:p>
    <w:p>
      <w:r>
        <w:t>“She’s probably invisible. Saghir, can you get into position to hit the amulet with ﬁre bolts? I’m betting she’s making for it.”</w:t>
      </w:r>
    </w:p>
    <w:p>
      <w:r>
        <w:t>“Combat breaks out at the oddest of times, though I suppose they were quite feisty in Calmora as well. Thankfully, I’ve learned to use air as Li does. I can cover my mug when not drinking so it won’t spill.”</w:t>
      </w:r>
    </w:p>
    <w:p>
      <w:r>
        <w:t>“I’ve been here since I woke up. No one has come in. I haven’t seen Tissa anywhere. Open the mirror, Xal. Now.”</w:t>
      </w:r>
    </w:p>
    <w:p>
      <w:r>
        <w:t>“Look at me, Xal. Witness what you have wrought. I was handsome.”</w:t>
      </w:r>
    </w:p>
    <w:p>
      <w:r>
        <w:t>“I don’t understand. Who is this Xal? And what are we meant to do? I won’t serve anyone. Not some demon prince.”</w:t>
      </w:r>
    </w:p>
    <w:p>
      <w:r>
        <w:t>“You know who. His presence is…intoxicating. He will have you agreeing to things before you realize it. But nothing I say will matter, not where Xal is concerned. Were I you, and were I seeking a return to the sun, I’d climb swiftly. The blood seed has made you stronger and faster, but such boons will fade. The levels above this one are feral and dangerous. Be swift and silent, lest you disturb the ghouls there. Feral demokin who recognize no master will devour their own limbs absent other prey.”</w:t>
      </w:r>
    </w:p>
    <w:p>
      <w:r>
        <w:t>“Save some for Tissa. She’ll be back.”</w:t>
      </w:r>
    </w:p>
    <w:p>
      <w:r>
        <w:t>“But it’s helpful to understand everyone. Friends. Enemies. If you understand people’s motivations, then you can better predict their actions. What about Tissa? What happened to her?”</w:t>
      </w:r>
    </w:p>
    <w:p>
      <w:r>
        <w:t>“Nice work, Xal. Looks like you just earned yourself a promotion. Start moving our gear. Take the ten bunks closest to the door. We’ll keep everyone out until you’re done.”</w:t>
      </w:r>
    </w:p>
    <w:p>
      <w:r>
        <w:t>“Friend Xal, I have not thanked you for saving my life. If you had not intervened, I do not believe I would have survived the first hour. I…I am sad to admit that I am completely dependent upon you.”</w:t>
      </w:r>
    </w:p>
    <w:p>
      <w:r>
        <w:t>“I’m going to get some sleep. Saghir is going to keep watch, but if you can help him, that would be great. All you have to do is wake up Seth when the food is ready. Can you do that?”</w:t>
      </w:r>
    </w:p>
    <w:p>
      <w:r>
        <w:t>“I have heard many tales of the Celestial Mountain and the wonders there. It is a true honor to meet you, even had you not saved us. Since you have, then I owe water debt to you and to Xal. Thank you, Princess.”</w:t>
      </w:r>
    </w:p>
    <w:p>
      <w:r>
        <w:t>“This is Saghir.”</w:t>
      </w:r>
    </w:p>
    <w:p>
      <w:r>
        <w:t>“I bet she gets that a lot. I saw how Darius and Erik fawned over her.”</w:t>
      </w:r>
    </w:p>
    <w:p>
      <w:r>
        <w:t>“Erik, didn’t you say something about new clothes?”</w:t>
      </w:r>
    </w:p>
    <w:p>
      <w:r>
        <w:t>“You’re falling asleep, friend Xal, and everyone is getting out.”</w:t>
      </w:r>
    </w:p>
    <w:p>
      <w:r>
        <w:t>“Ashianna, Gavius, this is Xal, and his little friend is Saghir. They’re joining our house. They’re in your year, too, Ashianna.”</w:t>
      </w:r>
    </w:p>
    <w:p>
      <w:r>
        <w:t>“Ashianna is going.”</w:t>
      </w:r>
    </w:p>
    <w:p>
      <w:r>
        <w:t>“Let’s stay together, friend Xal. We are stronger.”</w:t>
      </w:r>
    </w:p>
    <w:p>
      <w:r>
        <w:t>“Here is what we will do. We will pair our most advanced students with our least advanced. Each new student will receive a mentor, chosen at random. Let’s see…Darius with Xal.”</w:t>
      </w:r>
    </w:p>
    <w:p>
      <w:r>
        <w:t>“After Xal’s grandfather was killed by our Imperator, his people were swept out with the rest of the trash?”</w:t>
      </w:r>
    </w:p>
    <w:p>
      <w:r>
        <w:t>“And…I am so small. I cannot reach the Catalyst on my own. Once we enter the Reactor, if I fall off friend Xal or whoever I am with…then I will die in there.”</w:t>
      </w:r>
    </w:p>
    <w:p>
      <w:r>
        <w:t>“They really put the fear in you. I am so glad I’m not in sixth year anymore. So Xal…I can’t help but notice that you’re poor and hungry. You like gold, right?”</w:t>
      </w:r>
    </w:p>
    <w:p>
      <w:r>
        <w:t>“Li…I don’t want to hurt you.”</w:t>
      </w:r>
    </w:p>
    <w:p>
      <w:r>
        <w:t>“Can you see to Saghir?”</w:t>
      </w:r>
    </w:p>
    <w:p>
      <w:r>
        <w:t>“Hey, Xal, you’re broke, right?”</w:t>
      </w:r>
    </w:p>
    <w:p>
      <w:r>
        <w:t>“Put up your staves! You’re going to be exposed to many hard facts over the next few weeks. You don’t have what it takes to beat Dalanthar, not yet. You’re lacking gear and skill, and teamwork. Unless you can build all three, get used to time in the medicus because Erik is going to use you as stress relief for the rest of the term.”</w:t>
      </w:r>
    </w:p>
    <w:p>
      <w:r>
        <w:rPr>
          <w:b/>
        </w:rPr>
        <w:t xml:space="preserve">Saghir: </w:t>
      </w:r>
      <w:r>
        <w:t>“And me?”</w:t>
      </w:r>
    </w:p>
    <w:p>
      <w:r>
        <w:t>“If you’ll teach Saghir and me for the term, then the scale is yours.”</w:t>
      </w:r>
    </w:p>
    <w:p>
      <w:r>
        <w:t>“The gutter rat found some armor, and so did Saghir. They’ve even found coin for lunch.”</w:t>
      </w:r>
    </w:p>
    <w:p>
      <w:r>
        <w:t>“Are we certain we wish to do this? These fights are to the death. This training is most unforgiving. One mistake. I am afraid, friend Xal.”</w:t>
      </w:r>
    </w:p>
    <w:p>
      <w:r>
        <w:t>“And my familiar’s name is Saghir.”</w:t>
      </w:r>
    </w:p>
    <w:p>
      <w:r>
        <w:rPr>
          <w:b/>
        </w:rPr>
        <w:t xml:space="preserve">Emelia: </w:t>
      </w:r>
      <w:r>
        <w:t>“I am called Emelia, and I will be your artificer this day, should need arise. I have been trained in the Temple of Tavren and completed my journeyman’s piece two summers ago. I am not yet a master, but am proficient in the greater path of artificing.”</w:t>
      </w:r>
    </w:p>
    <w:p>
      <w:r>
        <w:t>“That will be useful in the Reactor, of course, but will also blunt Darius’s, Saghir’s, and Erik’s magic.”</w:t>
      </w:r>
    </w:p>
    <w:p>
      <w:r>
        <w:t>“Almost, I pity Xal,”</w:t>
      </w:r>
    </w:p>
    <w:p>
      <w:r>
        <w:t>“It is my turn to save you, friend Xal.”</w:t>
      </w:r>
    </w:p>
    <w:p>
      <w:r>
        <w:t>“Elevating Saghir and Ephram isn’t fair. They did not secure victory alone. I battled three opponents, while the rest of you all battled but one.”</w:t>
      </w:r>
    </w:p>
    <w:p>
      <w:r>
        <w:t>“On friend Xal.”</w:t>
      </w:r>
    </w:p>
    <w:p>
      <w:r>
        <w:t>“All my coin is going on Xal. I have never seen a skilled player taken apart like this.”</w:t>
      </w:r>
    </w:p>
    <w:p>
      <w:r>
        <w:t>“Saghir goes with Ephram and uses his strength spells to enhance all of you.”</w:t>
      </w:r>
    </w:p>
    <w:p>
      <w:r>
        <w:t>“They assume I have our relic and hunt me down. I lead them across the platforms, well away from you. They think Saghir and I are together and will send Erik to punish us. All I need do is delay them, and you win the match.”</w:t>
      </w:r>
    </w:p>
    <w:p>
      <w:r>
        <w:t>“I do not pretend to know all the advantages the nobility possess. I see them wear rings and amulets, but I do not understand the specific enchantments. Perhaps Ashianna or Li might know?”</w:t>
      </w:r>
    </w:p>
    <w:p>
      <w:r>
        <w:t>“I can, say, make myself stronger the way Saghir does with his spells?”</w:t>
      </w:r>
    </w:p>
    <w:p>
      <w:r>
        <w:t>“Xal is slippery,”</w:t>
      </w:r>
    </w:p>
    <w:p>
      <w:r>
        <w:rPr>
          <w:b/>
        </w:rPr>
        <w:t xml:space="preserve">Erik: </w:t>
      </w:r>
      <w:r>
        <w:t>“Come,”</w:t>
      </w:r>
    </w:p>
    <w:p>
      <w:r>
        <w:t>“Somehow he overheard that your mother ordered his death. He knows you’re going to try to kill him and stands ready to fight. The whole quint does. Ashianna and Li will stand with him if you try.”</w:t>
      </w:r>
    </w:p>
    <w:p>
      <w:r>
        <w:t>“What of Li and Ashianna?”</w:t>
      </w:r>
    </w:p>
    <w:p>
      <w:r>
        <w:t>“I’m not even talking about the diplomatic incident in killing the heir to Calmora or the eldest daughter of the Praetor of Valys. These are people we know, Erik. Our friends, even if they’ve been saddled with demon-tainted quint-mates.”</w:t>
      </w:r>
    </w:p>
    <w:p>
      <w:r>
        <w:t>“Do you have a plan, friend Xal?”</w:t>
      </w:r>
    </w:p>
    <w:p>
      <w:r>
        <w:t>“Five on one, Xal. Kneel, and I will make your end quick.”</w:t>
      </w:r>
    </w:p>
    <w:p>
      <w:r>
        <w:t>“Have you no honor, Erik, that you would murder a fellow student in violation of your own law?”</w:t>
      </w:r>
    </w:p>
    <w:p>
      <w:r>
        <w:t>“You’re always talking about what a tactical genius you are. So lead us over there and help us put Erik in his place. The bastard deserves it, and you know it. Besides, I want to show off for Li. I’ve never bedded a princess, and if she’s dating rats, that means I have a chance.”</w:t>
      </w:r>
    </w:p>
    <w:p>
      <w:r>
        <w:t>“Then you must take the Bond of Jhordil for me, the same as Vhala has done for Erik.”</w:t>
      </w:r>
    </w:p>
    <w:p>
      <w:r>
        <w:t>“Save Xal and I will become your concubine.”</w:t>
      </w:r>
    </w:p>
    <w:p>
      <w:r>
        <w:t>“You’ve coerced my brother into murder, and if word gets out, how do you think the Guild will take that? You’re risking my family name, Erik, and I don’t like that. It certainly would be a shame if you and Brutus and your pet companion all failed to return from a routine trip into an easy Catalyst, wouldn’t it? Your mother would need to squirt out some other mediocre would-be heir.”</w:t>
      </w:r>
    </w:p>
    <w:p>
      <w:r>
        <w:rPr>
          <w:b/>
        </w:rPr>
        <w:t xml:space="preserve">Brutus: </w:t>
      </w:r>
      <w:r>
        <w:t>“Finish this, Erik,”</w:t>
      </w:r>
    </w:p>
    <w:p>
      <w:r>
        <w:t>“Xal…I’m so sorry.”</w:t>
      </w:r>
    </w:p>
    <w:p>
      <w:r>
        <w:t>“You heard Saghir,”</w:t>
      </w:r>
    </w:p>
    <w:p>
      <w:r>
        <w:t>“You’re not a demon! You’re Xal!”</w:t>
      </w:r>
    </w:p>
    <w:p>
      <w:r>
        <w:rPr>
          <w:b/>
        </w:rPr>
        <w:t xml:space="preserve">Saghir: </w:t>
      </w:r>
      <w:r>
        <w:t>“Can you?”</w:t>
      </w:r>
    </w:p>
    <w:p>
      <w:pPr>
        <w:pStyle w:val="Heading2"/>
      </w:pPr>
      <w:r>
        <w:t>MQ5_Prophecy — Oracles' Offer — price of knowledge</w:t>
      </w:r>
    </w:p>
    <w:p>
      <w:r>
        <w:rPr>
          <w:b/>
        </w:rPr>
        <w:t xml:space="preserve">Saghir: </w:t>
      </w:r>
      <w:r>
        <w:t>“I am sorry, ratkin.”</w:t>
      </w:r>
    </w:p>
    <w:p>
      <w:r>
        <w:rPr>
          <w:b/>
        </w:rPr>
        <w:t xml:space="preserve">Narlifex: </w:t>
      </w:r>
      <w:r>
        <w:t>“For the ﬁrst time, I feel worthy to hold you.”</w:t>
      </w:r>
    </w:p>
    <w:p>
      <w:r>
        <w:rPr>
          <w:b/>
        </w:rPr>
        <w:t xml:space="preserve">Narlifex: </w:t>
      </w:r>
      <w:r>
        <w:t>--- Page 671 ---</w:t>
      </w:r>
    </w:p>
    <w:p>
      <w:r>
        <w:rPr>
          <w:b/>
        </w:rPr>
        <w:t xml:space="preserve">Saghir: </w:t>
      </w:r>
      <w:r>
        <w:t>“Make sure you come back in exactly one year if you can. We’re going to have a big festival with arena games ‘n meat ‘n ﬁsh ‘n stuﬀ. Please come!”</w:t>
      </w:r>
    </w:p>
    <w:p>
      <w:r>
        <w:t>“If Ephram of the Fomori says it is so, then it is so. I trust my fate to his words.”</w:t>
      </w:r>
    </w:p>
    <w:p>
      <w:r>
        <w:rPr>
          <w:b/>
        </w:rPr>
        <w:t xml:space="preserve">Olivanticus: </w:t>
      </w:r>
      <w:r>
        <w:t>“It was not I.”</w:t>
      </w:r>
    </w:p>
    <w:p>
      <w:r>
        <w:rPr>
          <w:b/>
        </w:rPr>
        <w:t xml:space="preserve">Narlifex: </w:t>
      </w:r>
      <w:r>
        <w:t>--- Page 259 ---</w:t>
      </w:r>
    </w:p>
    <w:p>
      <w:r>
        <w:rPr>
          <w:b/>
        </w:rPr>
        <w:t xml:space="preserve">Ephram: </w:t>
      </w:r>
      <w:r>
        <w:t>“What happened?”</w:t>
      </w:r>
    </w:p>
    <w:p>
      <w:r>
        <w:rPr>
          <w:b/>
        </w:rPr>
        <w:t xml:space="preserve">Ephram: </w:t>
      </w:r>
      <w:r>
        <w:t>“We’ve entered the underworld,”</w:t>
      </w:r>
    </w:p>
    <w:p>
      <w:r>
        <w:rPr>
          <w:b/>
        </w:rPr>
        <w:t xml:space="preserve">Ephram: </w:t>
      </w:r>
      <w:r>
        <w:t>“I didn’t think it would come this quickly.”</w:t>
      </w:r>
    </w:p>
    <w:p>
      <w:r>
        <w:rPr>
          <w:b/>
        </w:rPr>
        <w:t xml:space="preserve">Ephram: </w:t>
      </w:r>
      <w:r>
        <w:t>“How is this possible?”</w:t>
      </w:r>
    </w:p>
    <w:p>
      <w:r>
        <w:rPr>
          <w:b/>
        </w:rPr>
        <w:t xml:space="preserve">Saghir: </w:t>
      </w:r>
      <w:r>
        <w:t>“We are arriving now. I did not wish to interrupt.”</w:t>
      </w:r>
    </w:p>
    <w:p>
      <w:r>
        <w:rPr>
          <w:b/>
        </w:rPr>
        <w:t xml:space="preserve">Liloth: </w:t>
      </w:r>
      <w:r>
        <w:t>“Granted. We know better than most the power of faith. And the second?”</w:t>
      </w:r>
    </w:p>
    <w:p>
      <w:r>
        <w:rPr>
          <w:b/>
        </w:rPr>
        <w:t xml:space="preserve">Liloth: </w:t>
      </w:r>
      <w:r>
        <w:t>“Help and serve the Tree’s new protectors.”</w:t>
      </w:r>
    </w:p>
    <w:p>
      <w:r>
        <w:rPr>
          <w:b/>
        </w:rPr>
        <w:t xml:space="preserve">Saghir: </w:t>
      </w:r>
      <w:r>
        <w:t>“Do you see another option, friend Frit?”</w:t>
      </w:r>
    </w:p>
    <w:p>
      <w:r>
        <w:rPr>
          <w:b/>
        </w:rPr>
        <w:t xml:space="preserve">Saghir: </w:t>
      </w:r>
      <w:r>
        <w:t>“I am destined to wed the flame with the demonling. If that is true, then perhaps the prophecy means that I and my people stay here. We slow the demon march and buy you the time to reach the Heart. It will mean great sacrifice. We will lose much of our army. All of it if we stay and fight. But if it gets you to the Catalyst, then it will have been worth it.”</w:t>
      </w:r>
    </w:p>
    <w:p>
      <w:r>
        <w:t>“Erik, your friend has no interest in the games.”</w:t>
      </w:r>
    </w:p>
    <w:p>
      <w:r>
        <w:t>“I know you find me harsh, Erik.”</w:t>
      </w:r>
    </w:p>
    <w:p>
      <w:r>
        <w:t>“I promise I will not. I will help find out about this demon, and this prophecy, if that’s what you want. Promise me you’ll tell no one else though. Not until I’ve learned more. This could harm us. The Imperator hates demons and anything associated with your people. She’s mostly focused on Xal, but if you catch her notice, it will go badly. I can shield you, but you must move in shadow.”</w:t>
      </w:r>
    </w:p>
    <w:p>
      <w:r>
        <w:t>“The gutter rat found some armor, and so did Saghir. They’ve even found coin for lunch.”</w:t>
      </w:r>
    </w:p>
    <w:p>
      <w:r>
        <w:t>“Friend Xal is right.”</w:t>
      </w:r>
    </w:p>
    <w:p>
      <w:r>
        <w:t>“We’ll send Li to engage your untrained friends. You may not have faith in her to best prostrates, but I do.”</w:t>
      </w:r>
    </w:p>
    <w:p>
      <w:r>
        <w:t>“Good morning, friend Xal.”</w:t>
      </w:r>
    </w:p>
    <w:p>
      <w:r>
        <w:t>“I’d do it for you, Erik. Because pathetic mother’s boy that you are, you are still the monarch who will one day guide our Imperium. And if you begin your path to power by following the same misdeeds that led your mother here, then you will meet a similar fate. You</w:t>
        <w:br/>
        <w:t>--- Page 551 ---</w:t>
        <w:br/>
        <w:t>want to kill the urchin? Then kill him. No one will interfere. Or are you so frightened by the prospect of a duel?”</w:t>
      </w:r>
    </w:p>
    <w:p>
      <w:r>
        <w:t>“You did well in that duel. I was genuinely surprised to see a melee attack instead of a spell. I don’t think Erik saw such coming.”</w:t>
      </w:r>
    </w:p>
    <w:p>
      <w:r>
        <w:t>“Ephram’s words speak to my fate as well. My people were independent, once, but that was before my birth. We stood alone, proud, for many generations. Against orokh hordes, the consumed, and Olivanticus himself. Some people still remember being free, our oldest and strongest mages. Dwarves live a lot longer than humans, and earthen live even longer than that. Both are common slave races, a price we agreed to when we were adopted into the Imperium.”</w:t>
      </w:r>
    </w:p>
    <w:p>
      <w:r>
        <w:rPr>
          <w:b/>
        </w:rPr>
        <w:t xml:space="preserve">Primum Linus: </w:t>
      </w:r>
      <w:r>
        <w:t>“Sir,”</w:t>
      </w:r>
    </w:p>
    <w:p>
      <w:r>
        <w:rPr>
          <w:b/>
        </w:rPr>
        <w:t xml:space="preserve">Primum Linus: </w:t>
      </w:r>
      <w:r>
        <w:t>“We’ve taken signiﬁcant damage in that last volley. It seems the reactor is oﬄine, and we’re having trouble removing the spiders. Our Guild artiﬁcer set to work on repairs, but it will take time. As a precaution, I’d recommend we load you up on your griﬀin and send you skyward until the situation is—”</w:t>
      </w:r>
    </w:p>
    <w:p>
      <w:r>
        <w:t>“Xal is a common name in the dims. I know another Xal and even one Legos. My name doesn’t mean anything beyond a random coincidence.”</w:t>
      </w:r>
    </w:p>
    <w:p>
      <w:r>
        <w:t>“She assumed me to be your enemy and thought by spreading her legs she could manipulate me as she chooses. Did you know she faked a ritual? She cast an illusion of Brutus and pretended to dream his fate. She’s powerful, Li. Full illusionist. If you don’t ﬁnd a way to put her in check, then you will return after graduation to ﬁnd you’ve been deposed as heir.”</w:t>
      </w:r>
    </w:p>
    <w:p>
      <w:r>
        <w:t>“Friend Xal, would you be willing to escort me around the ship? I’d like to see whatever they are willing to show us. Perhaps even the reactor.”</w:t>
      </w:r>
    </w:p>
    <w:p>
      <w:r>
        <w:t>“She did not make a scabbard for Erik.</w:t>
        <w:br/>
        <w:t>--- Page 424 ---</w:t>
        <w:br/>
        <w:t>Or for anyone else. I think you may have a suitor. In our lands, such a gift means much.”</w:t>
      </w:r>
    </w:p>
    <w:p>
      <w:r>
        <w:rPr>
          <w:b/>
        </w:rPr>
        <w:t xml:space="preserve">Ashianna: </w:t>
      </w:r>
      <w:r>
        <w:t>“You’ve beaten Crispus on the sands? Truthfully, I thought I was assigned to you as a joke. I am not accounted a strong disciple, but neither am I weak. I assumed you at my level, especially from looking at your gear. That is good. It means others will underestimate us as well. I accounted us near the bottom third of all quints, but perhaps I am mistaken about that.”</w:t>
      </w:r>
    </w:p>
    <w:p>
      <w:r>
        <w:t>“Friend Xal is much more trusting than I,”</w:t>
      </w:r>
    </w:p>
    <w:p>
      <w:r>
        <w:t>“Master Saghir,”</w:t>
      </w:r>
    </w:p>
    <w:p>
      <w:r>
        <w:t>“Thank you, friend Xal.”</w:t>
      </w:r>
    </w:p>
    <w:p>
      <w:r>
        <w:t>“Xal was right,”</w:t>
      </w:r>
    </w:p>
    <w:p>
      <w:r>
        <w:t>“After the vision of Shu, I don’t believe void is against our creator. I think it is a tool. Xal has shown us that. But my people will not understand.”</w:t>
      </w:r>
    </w:p>
    <w:p>
      <w:r>
        <w:t>“See that all three survive and return to me. Do that, and then we are deﬁnitely even. No bad blood. Only friendship and mutual respect. It’s a small price. Not even a price at all really. You know that Tissa can lead them down there. She’s been. I know she knows the way, even if she won’t tell me what it is.”</w:t>
      </w:r>
    </w:p>
    <w:p>
      <w:r>
        <w:t>“Enough. I will not let you do this. I can stop it! I won’t let you ﬁght. I might not</w:t>
        <w:br/>
        <w:t>--- Page 994 ---</w:t>
        <w:br/>
        <w:t>be able to kill, but I can heal, and I can ward. Neither one of you is hurting the other. I’m sorry your stupid prophecy was a trick, but Xal is my friend. And he hasn’t done anything that he should be killed for, any more than you have. We can’t prejudge people and murder them because we read something in an old book. I won’t be a part of it.”</w:t>
      </w:r>
    </w:p>
    <w:p>
      <w:r>
        <w:rPr>
          <w:b/>
        </w:rPr>
        <w:t xml:space="preserve">Nef: </w:t>
      </w:r>
      <w:r>
        <w:t>“You and Ephram are friends? Ephram?”</w:t>
      </w:r>
    </w:p>
    <w:p>
      <w:r>
        <w:t>“I’d like that, Ephram.”</w:t>
      </w:r>
    </w:p>
    <w:p>
      <w:r>
        <w:t>“Everyone in the dims, Xal. From Panya to the babe Kez hasn’t found a name for yet.”</w:t>
      </w:r>
    </w:p>
    <w:p>
      <w:r>
        <w:t>“A human named Xal. A man who saved my life many times, who the world needs to fulﬁll a great prophecy. I must prevent his death in the arena three days hence. I came to ask you, and your brother, if you can show me a way to do that. I have coin, and I know that patrons can help gladiators, but not the rules of such things.”</w:t>
      </w:r>
    </w:p>
    <w:p>
      <w:r>
        <w:t>“I have come to support Saghir.”</w:t>
      </w:r>
    </w:p>
    <w:p>
      <w:r>
        <w:t>“I’ve seen no limitation. Xal has wielded the sword for over a year.”</w:t>
      </w:r>
    </w:p>
    <w:p>
      <w:r>
        <w:t>“Tissa is out there somewhere. Alone. Without either one of us to watch her back. I don’t have much left Xal, just a need to be with my sister. I helped you. Now you help me. Let’s be done with this prophecy nonsense. What’s to stop you from marching out of the desert right now? Your rat could ﬂy—”</w:t>
      </w:r>
    </w:p>
    <w:p>
      <w:r>
        <w:t>“has his own opinions. I could ﬂy Xal elsewhere if I thought that’s where he needed to be. But my friend has conﬁded in me that his ﬁrst tomb lies somewhere within these sands. And I am going to help him ﬁnd it and help him fulﬁll the prophecy you just heard related to the druid. And if you get in the way…well you are just a sword, aren’t you?”</w:t>
      </w:r>
    </w:p>
    <w:p>
      <w:r>
        <w:t>“I don’t know when I’ll ﬁnd Tissa.”</w:t>
      </w:r>
    </w:p>
    <w:p>
      <w:r>
        <w:t>“Good morning, hand of fate. Friend Xal has asked a valid question. How might we journey into the desert? I can simply carry all of us. I can even cloak us from sight so that natural predators do not see us. I can also protect you from the heat, though I doubt anyone will need such.”</w:t>
      </w:r>
    </w:p>
    <w:p>
      <w:r>
        <w:t>“You do not think my presence will prevent you from reaching the impossible city, do you, friend Xal?”</w:t>
      </w:r>
    </w:p>
    <w:p>
      <w:r>
        <w:t>“Gakk think Xal right.”</w:t>
      </w:r>
    </w:p>
    <w:p>
      <w:r>
        <w:t>“To return to Tissa. I think she’s in Hasra. Might be in Enestius now.”</w:t>
      </w:r>
    </w:p>
    <w:p>
      <w:r>
        <w:t>“I forget that you have a quick wit, friend Xal. And that you forgive easily. I still bear some responsibility. But it eases me that you are not troubled.”</w:t>
      </w:r>
    </w:p>
    <w:p>
      <w:r>
        <w:t>“I have long studied you, friend Xal.”</w:t>
      </w:r>
    </w:p>
    <w:p>
      <w:r>
        <w:t>“Saghir, Isharah is right. We don’t have time for this. Carry the rest of them to the palace. All of them. Go. Now.”</w:t>
      </w:r>
    </w:p>
    <w:p>
      <w:r>
        <w:t>“I cannot leave you here alone, friend Xal.”</w:t>
      </w:r>
    </w:p>
    <w:p>
      <w:r>
        <w:t>“I feel that friend Xal’s fate will bring him here once more, and I will be at his side when it does. In the meantime, if you or the hand of fate ever require our aid, then send a missive. We can cross the world as fast as an airship if need be and will come if we are able.”</w:t>
      </w:r>
    </w:p>
    <w:p>
      <w:r>
        <w:rPr>
          <w:b/>
        </w:rPr>
        <w:t xml:space="preserve">Saghir: </w:t>
      </w:r>
      <w:r>
        <w:t>“Oh!”</w:t>
      </w:r>
    </w:p>
    <w:p>
      <w:r>
        <w:t>“I wish I could take you with me, but I don’t think we’d be very popular in Olivantia. And I’ll be back before you know it, hopefully to stay. Saghir can fly us to Olivantia and back in a couple weeks.”</w:t>
      </w:r>
    </w:p>
    <w:p>
      <w:r>
        <w:t>“Why not have Saghir fly us to the Skull right now and simply take what I’m after?”</w:t>
      </w:r>
    </w:p>
    <w:p>
      <w:r>
        <w:t>“What will I become after the fourth</w:t>
        <w:br/>
        <w:t>--- Page 334 ---</w:t>
        <w:br/>
        <w:t>tomb? How much of me, Xal, the kid from the dims, will remain? What will I be expected to do? I am so mired in prophecy that I feel like every footstep has been planned.”</w:t>
      </w:r>
    </w:p>
    <w:p>
      <w:r>
        <w:t>“The people will already follow you, but this will make it a lot more personal. What do we do after, though? If Hasra really is going to war…that’s our friends. I mean some of us, anyway. What do you intend to do, Xal?”</w:t>
      </w:r>
    </w:p>
    <w:p>
      <w:r>
        <w:t>“Well, it might be a good thing with Tissa.”</w:t>
      </w:r>
    </w:p>
    <w:p>
      <w:r>
        <w:t>“Saghir, can you teleport us down to the lake of blood?”</w:t>
      </w:r>
    </w:p>
    <w:p>
      <w:r>
        <w:t>“I can’t ask Li to watch her nation and her people burn. I can’t destroy the Blasted Lands and all the children who live there. I can’t destroy every forest, and river, and spirit, and book, and airship. Not even to free her.”</w:t>
      </w:r>
    </w:p>
    <w:p>
      <w:r>
        <w:t>“You executed her, and next you were going to try to kill me. Your friends have already paid the price. They are very dead, I assure you. Now here’s what you are going to do. You’re going to scurry back to Totarius, or Erik, or whoever is in charge. You are going to tell them that I will trade his son for my husband. The body is preserved and can be resurrected. As can the companion. I will perform the spell myself if my husband is brought back to me. Now go, assassin, before I decide to vent my rage and deliver the message myself.”</w:t>
      </w:r>
    </w:p>
    <w:p>
      <w:r>
        <w:rPr>
          <w:b/>
        </w:rPr>
        <w:t xml:space="preserve">Ikadra: </w:t>
      </w:r>
      <w:r>
        <w:t>“The Hand of Xal?”</w:t>
      </w:r>
    </w:p>
    <w:p>
      <w:r>
        <w:t>“You know our capabilities. I was going to have Xenia and Doxia open portals and disgorge the forces they have prepared. I will add my own portal, with the forces you remember from the capital. Fates willing, that will delay their forces long enough to kill the tree. I think we need to assault it with direct sorcery, the strongest spells we can use. Saghir, Temis, and I will all assail it directly. I will use my vessel’s spellcannon. They may use whatever means they possess.”</w:t>
      </w:r>
    </w:p>
    <w:p>
      <w:r>
        <w:t>“Xal broke it. My friend. My enemy? I don’t know. It’s all jumbled between us. I think it’s my fault. Or maybe Nef’s. Or that damned school tearing us apart.”</w:t>
      </w:r>
    </w:p>
    <w:p>
      <w:r>
        <w:t>“Temis and I plotted together to achieve this. We were fortunate Xal was exactly who prophecy has made out him to be. Pity we did not kill the vithi, but certainly the damage we inflicted will convince the tree that the dreadlords are a greater threat. We have bought the knights time, and I hope Ilsa uses it wisely. With that, my dear, I am ending the spell.”</w:t>
      </w:r>
    </w:p>
    <w:p>
      <w:r>
        <w:t>“This stuff is awful. Just awful. I do not believe magic can free me, yet Xal’s abilities won’t be any help either.”</w:t>
      </w:r>
    </w:p>
    <w:p>
      <w:r>
        <w:rPr>
          <w:b/>
        </w:rPr>
        <w:t xml:space="preserve">Saghir: </w:t>
      </w:r>
      <w:r>
        <w:t>“Apologies,”</w:t>
      </w:r>
    </w:p>
    <w:p>
      <w:r>
        <w:t>“The best thing I can do is be a part of what’s going on in Olivantia. I intend to support Xal there and to rebuild my religion. Come or don’t, as you will. But remember this. If you choose wrong,”</w:t>
      </w:r>
    </w:p>
    <w:p>
      <w:r>
        <w:t>“Your mistake is understandable. Xal has been poisoned by our enemy. Reevanthara has tainted him with a soul whose very aspect is the weakness you seek to shed. Had that not occurred, then you and he may have bested me. It seems the fates conspire to aid me, proving my cause is just.”</w:t>
      </w:r>
    </w:p>
    <w:p>
      <w:r>
        <w:t>“Like working with Ducius?”</w:t>
      </w:r>
    </w:p>
    <w:p>
      <w:r>
        <w:t>“You’d embrace that serpent? You’d condone what he’s done? Then how are we better? We misuse some so that others might be spared? It’s no different than Xal. No different than Desidria.”</w:t>
      </w:r>
    </w:p>
    <w:p>
      <w:r>
        <w:t>“I am Xal and you know me. Some of you hate me. Some of you revere me, and I thank you for that faith. My sister took the Hammer. I now return it, and with the aid of the Steward of Justice hope to restore it to your fine city. Then I will depart to continue fighting Totarius and his hordes for the fate of the entire cycle.”</w:t>
      </w:r>
    </w:p>
    <w:p>
      <w:r>
        <w:t>“Xal has fared well, but his sister is using magic he’s struggled to counter. He’s recovered the spear Worldender and is about to engage her for the final time. For good or ill, I suspect we’re about to see the end of the fight that will determine all our fates.”</w:t>
      </w:r>
    </w:p>
    <w:p>
      <w:r>
        <w:t>“If you stand with Xa, then you stand against Xal, and the time has come to pay the price for that choice. I will slaughter all who oppose me. Join me and live. Together we will forge a new future for demonkind. Or be ground under my heel and forgotten by time.”</w:t>
      </w:r>
    </w:p>
    <w:p>
      <w:r>
        <w:t>“Has Saghir explained what we’re doing?”</w:t>
      </w:r>
    </w:p>
    <w:p>
      <w:r>
        <w:rPr>
          <w:b/>
        </w:rPr>
        <w:t xml:space="preserve">Saghir: </w:t>
      </w:r>
      <w:r>
        <w:t>“Sacrifice.”</w:t>
      </w:r>
    </w:p>
    <w:p>
      <w:r>
        <w:t>“If you drink, you might die. You’ll definitely become more like the demokith. Maybe grow a tail. It’s a high price. I’m not touching it.”</w:t>
      </w:r>
    </w:p>
    <w:p>
      <w:r>
        <w:t>“I aid you because Xalegos will free us all with his return, and I would see the sunlight once more. But that is not the only reason. I crave an avatar, little demon girl. One who is as I was. A lone woman in this world bereft of means, or purpose, or family she could trust. Use the power I have given you. Claim your birthright and your destiny.</w:t>
        <w:br/>
        <w:t>--- Page 44 ---</w:t>
        <w:br/>
        <w:t>Aid Xal in his rise. And when the day comes…pray to me, and I will answer.”</w:t>
      </w:r>
    </w:p>
    <w:p>
      <w:r>
        <w:t>“Take her and go learn her slave’s fate.”</w:t>
      </w:r>
    </w:p>
    <w:p>
      <w:r>
        <w:t>“A sad fate, but not one I foresee escaping.”</w:t>
      </w:r>
    </w:p>
    <w:p>
      <w:r>
        <w:t>“We cannot control our fates.”</w:t>
      </w:r>
    </w:p>
    <w:p>
      <w:r>
        <w:t>“Because the magic will twist you, Highness. It will shape you into the very demons it was drawn from. It is powerful, yes, but power always bears a price. Remember that or all of us may one day pay yours.”</w:t>
      </w:r>
    </w:p>
    <w:p>
      <w:r>
        <w:t>“So I’m part of some sort of prophecy?”</w:t>
      </w:r>
    </w:p>
    <w:p>
      <w:r>
        <w:t>“If you do not, then your family pays the price, as I said.”</w:t>
      </w:r>
    </w:p>
    <w:p>
      <w:r>
        <w:t>“Help me learn about the demon. If I give you a name…I need to know if what she said is true. Is it really possible for there to be a prophecy about</w:t>
        <w:br/>
        <w:t>--- Page 332 ---</w:t>
        <w:br/>
        <w:t>someone destroying the world?”</w:t>
      </w:r>
    </w:p>
    <w:p>
      <w:r>
        <w:t>“Tomorrow, you will pay a price for this.”</w:t>
      </w:r>
    </w:p>
    <w:p>
      <w:r>
        <w:t>“This is the mark of Tavren, which you probably know from your school up on the hill. It means I care about making and less about selling. I won’t try to cheat you. Fair price for fair steel.”</w:t>
      </w:r>
    </w:p>
    <w:p>
      <w:r>
        <w:t>“Our fates rest upon you,”</w:t>
      </w:r>
    </w:p>
    <w:p>
      <w:r>
        <w:t>“You’ve never completed a single tactics course. You know nothing of war. Do as I command, or we will all pay the price. Now is not the time to debate strategy.”</w:t>
      </w:r>
    </w:p>
    <w:p>
      <w:r>
        <w:t>“Do not speak. Just listen. I must be brief. We cannot be seen together, or you will pay the ultimate price. You are fully healed?”</w:t>
      </w:r>
    </w:p>
    <w:p>
      <w:pPr>
        <w:pStyle w:val="Heading2"/>
      </w:pPr>
      <w:r>
        <w:t>MQ6_Confront — Confrontation — Ducius/Voss/Ashianna stakes</w:t>
      </w:r>
    </w:p>
    <w:p>
      <w:r>
        <w:rPr>
          <w:b/>
        </w:rPr>
        <w:t xml:space="preserve">Ashianna: </w:t>
      </w:r>
      <w:r>
        <w:t>“Everyone in the school must be here, not merely students.”</w:t>
      </w:r>
    </w:p>
    <w:p>
      <w:r>
        <w:t>“Will you hear it or go with Ashianna’s?”</w:t>
      </w:r>
    </w:p>
    <w:p>
      <w:r>
        <w:t>“Conceal Saghir from sight, so they believe he is still with me. Ashianna and Li, take Ephram and assault the enemy relic.”</w:t>
      </w:r>
    </w:p>
    <w:p>
      <w:r>
        <w:t>“We’ve seen how quickly he went down. Brutus and Darius crave vengeance, and I will see that they have it. If Li or Ashianna intervene, they can do nothing to save Xal, as they are no healers.”</w:t>
      </w:r>
    </w:p>
    <w:p>
      <w:r>
        <w:rPr>
          <w:b/>
        </w:rPr>
        <w:t xml:space="preserve">Ashianna: </w:t>
      </w:r>
      <w:r>
        <w:t>“So how is the tourney structured? And how are we graded?”</w:t>
      </w:r>
    </w:p>
    <w:p>
      <w:r>
        <w:rPr>
          <w:b/>
        </w:rPr>
        <w:t xml:space="preserve">Ashianna: </w:t>
      </w:r>
      <w:r>
        <w:t>“They’ll gather us all in one of the largest classrooms,”</w:t>
      </w:r>
    </w:p>
    <w:p>
      <w:r>
        <w:t>“I do not pretend to know all the advantages the nobility possess. I see them wear rings and amulets, but I do not understand the specific enchantments. Perhaps Ashianna or Li might know?”</w:t>
      </w:r>
    </w:p>
    <w:p>
      <w:r>
        <w:t>“Somehow he overheard that your mother ordered his death. He knows you’re going to try to kill him and stands ready to fight. The whole quint does. Ashianna and Li will stand with him if you try.”</w:t>
      </w:r>
    </w:p>
    <w:p>
      <w:r>
        <w:t>“What of Li and Ashianna?”</w:t>
      </w:r>
    </w:p>
    <w:p>
      <w:r>
        <w:rPr>
          <w:b/>
        </w:rPr>
        <w:t xml:space="preserve">Ashianna: </w:t>
      </w:r>
      <w:r>
        <w:t>--- Page 530 ---</w:t>
      </w:r>
    </w:p>
    <w:p>
      <w:r>
        <w:rPr>
          <w:b/>
        </w:rPr>
        <w:t xml:space="preserve">Ashianna: </w:t>
      </w:r>
      <w:r>
        <w:t>“I don’t think he’s going to make it,”</w:t>
      </w:r>
    </w:p>
    <w:p>
      <w:r>
        <w:rPr>
          <w:b/>
        </w:rPr>
        <w:t xml:space="preserve">Ashianna: </w:t>
      </w:r>
      <w:r>
        <w:t>“or if he does, it will be well after the rest of us.”</w:t>
      </w:r>
    </w:p>
    <w:p>
      <w:r>
        <w:t>“She’s ordered this, Li. Would you stand in defiance of the Imperator’s will?”</w:t>
      </w:r>
    </w:p>
    <w:p>
      <w:r>
        <w:t>“Flank the urchin on the right. I will take the left. Darius, keep hitting him with spells until this baby dreadlord stops moving. Vhala, keep Li and Ashianna off of us until my blade finds his heart.”</w:t>
      </w:r>
    </w:p>
    <w:p>
      <w:r>
        <w:t>“It’s time to get ready for the ceremony. We need to look presentable, even you, Ashianna.”</w:t>
      </w:r>
    </w:p>
    <w:p>
      <w:r>
        <w:t>“You are certain this is not some paranoia? Has the mist truly unnerved you? If there is a real threat, then perhaps you can persuade Erik to order the vessel into the sky.”</w:t>
      </w:r>
    </w:p>
    <w:p>
      <w:r>
        <w:rPr>
          <w:b/>
        </w:rPr>
        <w:t xml:space="preserve">Ashianna: </w:t>
      </w:r>
      <w:r>
        <w:t>“Those words are treason,”</w:t>
      </w:r>
    </w:p>
    <w:p>
      <w:r>
        <w:rPr>
          <w:b/>
        </w:rPr>
        <w:t xml:space="preserve">Ashianna: </w:t>
      </w:r>
      <w:r>
        <w:t>“You should take care, prince. Your royal mother might hear. I imagine it would be terribly inconvenient to groom another heir. Seems like a lot of eﬀort.”</w:t>
      </w:r>
    </w:p>
    <w:p>
      <w:r>
        <w:rPr>
          <w:b/>
        </w:rPr>
        <w:t xml:space="preserve">Saghir: </w:t>
      </w:r>
      <w:r>
        <w:t>“I, ah, have a tremendous fear of heights. If I close my eyes and sit upon your shoulder will you jump for both of us?”</w:t>
      </w:r>
    </w:p>
    <w:p>
      <w:r>
        <w:rPr>
          <w:b/>
        </w:rPr>
        <w:t xml:space="preserve">Saghir: </w:t>
      </w:r>
      <w:r>
        <w:t>--- Page 238 ---</w:t>
      </w:r>
    </w:p>
    <w:p>
      <w:r>
        <w:rPr>
          <w:b/>
        </w:rPr>
        <w:t xml:space="preserve">Saghir: </w:t>
      </w:r>
      <w:r>
        <w:t>“No pressure, right?”</w:t>
      </w:r>
    </w:p>
    <w:p>
      <w:r>
        <w:t>“You need to set an example for your people, Ashianna. What are the young warriors in your kingdom going to say when they hear you were afraid to take that step? Where will they ﬁnd their strength?”</w:t>
      </w:r>
    </w:p>
    <w:p>
      <w:r>
        <w:t>“Oh, mighty general of the celestial host, how you have fallen.”</w:t>
      </w:r>
    </w:p>
    <w:p>
      <w:r>
        <w:rPr>
          <w:b/>
        </w:rPr>
        <w:t xml:space="preserve">Saghir: </w:t>
      </w:r>
      <w:r>
        <w:t>--- Page 353 ---</w:t>
      </w:r>
    </w:p>
    <w:p>
      <w:r>
        <w:rPr>
          <w:b/>
        </w:rPr>
        <w:t xml:space="preserve">Saghir: </w:t>
      </w:r>
      <w:r>
        <w:t>“May I make a suggestion, my friends?”</w:t>
      </w:r>
    </w:p>
    <w:p>
      <w:r>
        <w:rPr>
          <w:b/>
        </w:rPr>
        <w:t xml:space="preserve">Saghir: </w:t>
      </w:r>
      <w:r>
        <w:t>“I mean…if we wish to achieve victory upon the sands.”</w:t>
      </w:r>
    </w:p>
    <w:p>
      <w:r>
        <w:rPr>
          <w:b/>
        </w:rPr>
        <w:t xml:space="preserve">Ashianna: </w:t>
      </w:r>
      <w:r>
        <w:t>“This is delicious.”</w:t>
      </w:r>
    </w:p>
    <w:p>
      <w:r>
        <w:rPr>
          <w:b/>
        </w:rPr>
        <w:t xml:space="preserve">Li: </w:t>
      </w:r>
      <w:r>
        <w:t>“Bring me back a cup of something hot to drink if you don’t mind.”</w:t>
      </w:r>
    </w:p>
    <w:p>
      <w:r>
        <w:rPr>
          <w:b/>
        </w:rPr>
        <w:t xml:space="preserve">Li: </w:t>
      </w:r>
      <w:r>
        <w:t>“Urine is hot.”</w:t>
      </w:r>
    </w:p>
    <w:p>
      <w:r>
        <w:rPr>
          <w:b/>
        </w:rPr>
        <w:t xml:space="preserve">Li: </w:t>
      </w:r>
      <w:r>
        <w:t>“It’s warm, actually. And eww,”</w:t>
      </w:r>
    </w:p>
    <w:p>
      <w:r>
        <w:rPr>
          <w:b/>
        </w:rPr>
        <w:t xml:space="preserve">Li: </w:t>
      </w:r>
      <w:r>
        <w:t>--- Page 372 ---</w:t>
      </w:r>
    </w:p>
    <w:p>
      <w:r>
        <w:rPr>
          <w:b/>
        </w:rPr>
        <w:t xml:space="preserve">Li: </w:t>
      </w:r>
      <w:r>
        <w:t>“I’m a ﬁre mage,”</w:t>
      </w:r>
    </w:p>
    <w:p>
      <w:r>
        <w:t>“And even with Li and Ashianna in your quint…you’re going to get stomped. I won’t fall for your tricks this year.”</w:t>
      </w:r>
    </w:p>
    <w:p>
      <w:r>
        <w:rPr>
          <w:b/>
        </w:rPr>
        <w:t xml:space="preserve">Ashianna: </w:t>
      </w:r>
      <w:r>
        <w:t>“How does the tourney work?”</w:t>
      </w:r>
    </w:p>
    <w:p>
      <w:r>
        <w:t>“Report to Prince Erik. You will obey his orders for the term, and your marks will reﬂect your quint’s performance.”</w:t>
      </w:r>
    </w:p>
    <w:p>
      <w:r>
        <w:t>“Report to Princess Li. You will follow her order—”</w:t>
      </w:r>
    </w:p>
    <w:p>
      <w:r>
        <w:t>“Yeah. I like birds in general, but I think ravens are my favorite.”</w:t>
      </w:r>
    </w:p>
    <w:p>
      <w:r>
        <w:rPr>
          <w:b/>
        </w:rPr>
        <w:t xml:space="preserve">Ashianna: </w:t>
      </w:r>
      <w:r>
        <w:t>--- Page 432 ---</w:t>
      </w:r>
    </w:p>
    <w:p>
      <w:r>
        <w:rPr>
          <w:b/>
        </w:rPr>
        <w:t xml:space="preserve">Ashianna: </w:t>
      </w:r>
      <w:r>
        <w:t>“What are the other quints like?”</w:t>
      </w:r>
    </w:p>
    <w:p>
      <w:r>
        <w:rPr>
          <w:b/>
        </w:rPr>
        <w:t xml:space="preserve">Saghir: </w:t>
      </w:r>
      <w:r>
        <w:t>“I’ve got some gold I can</w:t>
        <w:br/>
        <w:t>--- Page 434 ---</w:t>
        <w:br/>
        <w:t>contribute to paying the tutor, especially if they’re cheap.”</w:t>
      </w:r>
    </w:p>
    <w:p>
      <w:r>
        <w:rPr>
          <w:b/>
        </w:rPr>
        <w:t xml:space="preserve">Saghir: </w:t>
      </w:r>
      <w:r>
        <w:t>“I will retreat to the pack for now. I’m going to start a ﬁre and put on some tea.”</w:t>
      </w:r>
    </w:p>
    <w:p>
      <w:r>
        <w:t>“Pick up Ashianna with your tendrils and get her onto the pillar.”</w:t>
      </w:r>
    </w:p>
    <w:p>
      <w:r>
        <w:t>“I could use some pork. I know that Ashianna says she’s getting tired of bacon, but I could dine forever on nothing else.”</w:t>
      </w:r>
    </w:p>
    <w:p>
      <w:r>
        <w:t>“Plenty of room. I thought you’d gone oﬀ to train with Ashianna.”</w:t>
      </w:r>
    </w:p>
    <w:p>
      <w:r>
        <w:t>“Friend Ashianna likes you. I believe she’s hoping that you might kiss her or at least ﬂatter her, as many others here have done.”</w:t>
      </w:r>
    </w:p>
    <w:p>
      <w:r>
        <w:t>“That was an incredible dodge. We need to get you on the melee front line with Ashianna.”</w:t>
      </w:r>
    </w:p>
    <w:p>
      <w:r>
        <w:t>“There’s Ashianna!”</w:t>
      </w:r>
    </w:p>
    <w:p>
      <w:r>
        <w:rPr>
          <w:b/>
        </w:rPr>
        <w:t xml:space="preserve">Ashianna: </w:t>
      </w:r>
      <w:r>
        <w:t>“The schedule’s been posted,”</w:t>
      </w:r>
    </w:p>
    <w:p>
      <w:r>
        <w:t>“Ashianna, take point and start jogging toward the left. Standing still isn’t going to do anything positive for us. Move at a run. Force them to stay on the move. And if you have ﬂight, use it.”</w:t>
      </w:r>
    </w:p>
    <w:p>
      <w:r>
        <w:t>“I’m still stuck on the arena match. On Crispus. Ashianna, if I’m understanding correctly, if you were to bear the brunt of their oﬀensive, you could keep going indeﬁnitely, as long as we don’t let them focus you down?”</w:t>
      </w:r>
    </w:p>
    <w:p>
      <w:r>
        <w:rPr>
          <w:b/>
        </w:rPr>
        <w:t xml:space="preserve">Li: </w:t>
      </w:r>
      <w:r>
        <w:t>--- Page 537 ---</w:t>
      </w:r>
    </w:p>
    <w:p>
      <w:r>
        <w:rPr>
          <w:b/>
        </w:rPr>
        <w:t xml:space="preserve">Li: </w:t>
      </w:r>
      <w:r>
        <w:t>“He’d be at the head of the ﬂeet to help you, I agree.”</w:t>
      </w:r>
    </w:p>
    <w:p>
      <w:r>
        <w:rPr>
          <w:b/>
        </w:rPr>
        <w:t xml:space="preserve">Tissa: </w:t>
      </w:r>
      <w:r>
        <w:t>“Something like what?”</w:t>
      </w:r>
    </w:p>
    <w:p>
      <w:r>
        <w:rPr>
          <w:b/>
        </w:rPr>
        <w:t xml:space="preserve">Saghir: </w:t>
      </w:r>
      <w:r>
        <w:t>“I have to go meet Crispus. May the best quint win.”</w:t>
      </w:r>
    </w:p>
    <w:p>
      <w:r>
        <w:rPr>
          <w:b/>
        </w:rPr>
        <w:t xml:space="preserve">Saghir: </w:t>
      </w:r>
      <w:r>
        <w:t>“Luck to you as well, sneaky deadly girl!”</w:t>
      </w:r>
    </w:p>
    <w:p>
      <w:r>
        <w:rPr>
          <w:b/>
        </w:rPr>
        <w:t xml:space="preserve">Ashianna: </w:t>
      </w:r>
      <w:r>
        <w:t>“Spinerippers,”</w:t>
      </w:r>
    </w:p>
    <w:p>
      <w:r>
        <w:rPr>
          <w:b/>
        </w:rPr>
        <w:t xml:space="preserve">Ashianna: </w:t>
      </w:r>
      <w:r>
        <w:t>“What did you call them?”</w:t>
      </w:r>
    </w:p>
    <w:p>
      <w:r>
        <w:rPr>
          <w:b/>
        </w:rPr>
        <w:t xml:space="preserve">Saghir: </w:t>
      </w:r>
      <w:r>
        <w:t>“Why did the sands not conﬁgure themselves?”</w:t>
      </w:r>
    </w:p>
    <w:p>
      <w:r>
        <w:t>“It means that Ashianna’s people can’t aﬀord to send an airship to pick us up. We’ll be ﬂying to Valys on griﬀinback.”</w:t>
      </w:r>
    </w:p>
    <w:p>
      <w:r>
        <w:rPr>
          <w:b/>
        </w:rPr>
        <w:t xml:space="preserve">Ashianna: </w:t>
      </w:r>
      <w:r>
        <w:t>“The swiftest griﬀin can cover thirty leagues in a bell,”</w:t>
      </w:r>
    </w:p>
    <w:p>
      <w:r>
        <w:rPr>
          <w:b/>
        </w:rPr>
        <w:t xml:space="preserve">Ducius: </w:t>
      </w:r>
      <w:r>
        <w:t>--- Page 656 ---</w:t>
      </w:r>
    </w:p>
    <w:p>
      <w:r>
        <w:rPr>
          <w:b/>
        </w:rPr>
        <w:t xml:space="preserve">Ducius: </w:t>
      </w:r>
      <w:r>
        <w:t>“It does and more.”</w:t>
      </w:r>
    </w:p>
    <w:p>
      <w:r>
        <w:rPr>
          <w:b/>
        </w:rPr>
        <w:t xml:space="preserve">Ducius: </w:t>
      </w:r>
      <w:r>
        <w:t>“He sounds impressive.”</w:t>
      </w:r>
    </w:p>
    <w:p>
      <w:r>
        <w:t>“You’ll love Ducius, trust me.”</w:t>
      </w:r>
    </w:p>
    <w:p>
      <w:r>
        <w:rPr>
          <w:b/>
        </w:rPr>
        <w:t xml:space="preserve">Ashianna: </w:t>
      </w:r>
      <w:r>
        <w:t>“Ho, ho, looks like some of Morog’s people!”</w:t>
      </w:r>
    </w:p>
    <w:p>
      <w:r>
        <w:rPr>
          <w:b/>
        </w:rPr>
        <w:t xml:space="preserve">Ashianna: </w:t>
      </w:r>
      <w:r>
        <w:t>“Where are they going?”</w:t>
      </w:r>
    </w:p>
    <w:p>
      <w:r>
        <w:rPr>
          <w:b/>
        </w:rPr>
        <w:t xml:space="preserve">Ashianna: </w:t>
      </w:r>
      <w:r>
        <w:t>“To the rough market,”</w:t>
      </w:r>
    </w:p>
    <w:p>
      <w:r>
        <w:rPr>
          <w:b/>
        </w:rPr>
        <w:t xml:space="preserve">Ashianna: </w:t>
      </w:r>
      <w:r>
        <w:t>“I’m sure an opportunity will present itself.”</w:t>
      </w:r>
    </w:p>
    <w:p>
      <w:r>
        <w:rPr>
          <w:b/>
        </w:rPr>
        <w:t xml:space="preserve">Ashianna: </w:t>
      </w:r>
      <w:r>
        <w:t>“I thought you’d never arrive.”</w:t>
      </w:r>
    </w:p>
    <w:p>
      <w:r>
        <w:rPr>
          <w:b/>
        </w:rPr>
        <w:t xml:space="preserve">Gavius: </w:t>
      </w:r>
      <w:r>
        <w:t>“I see Li is on her way to meet Ducius,”</w:t>
      </w:r>
    </w:p>
    <w:p>
      <w:r>
        <w:rPr>
          <w:b/>
        </w:rPr>
        <w:t xml:space="preserve">Saghir: </w:t>
      </w:r>
      <w:r>
        <w:t>“I do not know if I have ever seen such skill,”</w:t>
      </w:r>
    </w:p>
    <w:p>
      <w:r>
        <w:rPr>
          <w:b/>
        </w:rPr>
        <w:t xml:space="preserve">Erik: </w:t>
      </w:r>
      <w:r>
        <w:t>“Are you suggesting I am not the best at my chosen ﬁeld?”</w:t>
      </w:r>
    </w:p>
    <w:p>
      <w:r>
        <w:t>“Take note, Ducius. That is a warrior. There are many kinds of strength. I have taught you mine. Your brother favors Etrian’s. I suppose we will see which is more eﬀective in the long run.”</w:t>
      </w:r>
    </w:p>
    <w:p>
      <w:r>
        <w:t>“I know friend Ashianna disparaged her homeland’s food, but I feel I have died and gone to the impossible city. This is heavenly!”</w:t>
      </w:r>
    </w:p>
    <w:p>
      <w:r>
        <w:rPr>
          <w:b/>
        </w:rPr>
        <w:t xml:space="preserve">Li: </w:t>
      </w:r>
      <w:r>
        <w:t>“That was exhilarating.”</w:t>
      </w:r>
    </w:p>
    <w:p>
      <w:r>
        <w:rPr>
          <w:b/>
        </w:rPr>
        <w:t xml:space="preserve">Li: </w:t>
      </w:r>
      <w:r>
        <w:t>“The griﬀins are so fast, especially during a dive.”</w:t>
      </w:r>
    </w:p>
    <w:p>
      <w:r>
        <w:rPr>
          <w:b/>
        </w:rPr>
        <w:t xml:space="preserve">Li: </w:t>
      </w:r>
      <w:r>
        <w:t>“I can imagine the use against Fomori,”</w:t>
      </w:r>
    </w:p>
    <w:p>
      <w:r>
        <w:t>“I don’t like Hasrans. Ducius, you know that. But I reserve a special hatred for your father. If you think I’d elevate either one of you, then you’re as deﬁcient as your brother’s mother.”</w:t>
      </w:r>
    </w:p>
    <w:p>
      <w:r>
        <w:rPr>
          <w:b/>
        </w:rPr>
        <w:t xml:space="preserve">Erik: </w:t>
      </w:r>
      <w:r>
        <w:t>“Guess you are legatus this time,”</w:t>
      </w:r>
    </w:p>
    <w:p>
      <w:r>
        <w:rPr>
          <w:b/>
        </w:rPr>
        <w:t xml:space="preserve">Erik: </w:t>
      </w:r>
      <w:r>
        <w:t>--- Page 703 ---</w:t>
      </w:r>
    </w:p>
    <w:p>
      <w:r>
        <w:rPr>
          <w:b/>
        </w:rPr>
        <w:t xml:space="preserve">Saghir: </w:t>
      </w:r>
      <w:r>
        <w:t>--- Page 725 ---</w:t>
      </w:r>
    </w:p>
    <w:p>
      <w:r>
        <w:rPr>
          <w:b/>
        </w:rPr>
        <w:t xml:space="preserve">Saghir: </w:t>
      </w:r>
      <w:r>
        <w:t>“This is my favorite segment of the journey so far,”</w:t>
      </w:r>
    </w:p>
    <w:p>
      <w:r>
        <w:t>“You’ve got my attention. Who’s your friend, Ashianna?”</w:t>
      </w:r>
    </w:p>
    <w:p>
      <w:r>
        <w:rPr>
          <w:b/>
        </w:rPr>
        <w:t xml:space="preserve">Saghir: </w:t>
      </w:r>
      <w:r>
        <w:t>--- Page 728 ---</w:t>
      </w:r>
    </w:p>
    <w:p>
      <w:r>
        <w:rPr>
          <w:b/>
        </w:rPr>
        <w:t xml:space="preserve">Saghir: </w:t>
      </w:r>
      <w:r>
        <w:t>“Are you a real blademaster, friend Soﬁa?”</w:t>
      </w:r>
    </w:p>
    <w:p>
      <w:r>
        <w:rPr>
          <w:b/>
        </w:rPr>
        <w:t xml:space="preserve">Saghir: </w:t>
      </w:r>
      <w:r>
        <w:t>“What does that mean, exactly? When does one gain the title? Is there some sort of certiﬁcate or ceremony?”</w:t>
      </w:r>
    </w:p>
    <w:p>
      <w:r>
        <w:rPr>
          <w:b/>
        </w:rPr>
        <w:t xml:space="preserve">Saghir: </w:t>
      </w:r>
      <w:r>
        <w:t>“There’s a test when you reach the ﬁfth rank. You duel a master, and they decide if you are ready,”</w:t>
      </w:r>
    </w:p>
    <w:p>
      <w:r>
        <w:t>“Does that make you and friend Ashianna cousins?”</w:t>
      </w:r>
    </w:p>
    <w:p>
      <w:r>
        <w:rPr>
          <w:b/>
        </w:rPr>
        <w:t xml:space="preserve">Ashianna: </w:t>
      </w:r>
      <w:r>
        <w:t>“What are they?”</w:t>
      </w:r>
    </w:p>
    <w:p>
      <w:r>
        <w:rPr>
          <w:b/>
        </w:rPr>
        <w:t xml:space="preserve">Ashianna: </w:t>
      </w:r>
      <w:r>
        <w:t>“They’re growing dwarves from primals captured in the underground caverns beneath the city.”</w:t>
      </w:r>
    </w:p>
    <w:p>
      <w:r>
        <w:t>“Ashianna, that’s perfect. Well done!”</w:t>
      </w:r>
    </w:p>
    <w:p>
      <w:r>
        <w:rPr>
          <w:b/>
        </w:rPr>
        <w:t xml:space="preserve">Ducius: </w:t>
      </w:r>
      <w:r>
        <w:t>“You’ve taught us nothing,”</w:t>
      </w:r>
    </w:p>
    <w:p>
      <w:r>
        <w:rPr>
          <w:b/>
        </w:rPr>
        <w:t xml:space="preserve">Ducius: </w:t>
      </w:r>
      <w:r>
        <w:t>“If you learned nothing,”</w:t>
      </w:r>
    </w:p>
    <w:p>
      <w:r>
        <w:rPr>
          <w:b/>
        </w:rPr>
        <w:t xml:space="preserve">Ducius: </w:t>
      </w:r>
      <w:r>
        <w:t>“then maybe I’ll get lucky and you’ll die for want of training.”</w:t>
      </w:r>
    </w:p>
    <w:p>
      <w:r>
        <w:rPr>
          <w:b/>
        </w:rPr>
        <w:t xml:space="preserve">Ducius: </w:t>
      </w:r>
      <w:r>
        <w:t>“I’m not going to war, you imbecile,”</w:t>
      </w:r>
    </w:p>
    <w:p>
      <w:r>
        <w:t>“You’re going to make me a bundle, Xal, especially when you take Ducius in the ﬁnals.”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