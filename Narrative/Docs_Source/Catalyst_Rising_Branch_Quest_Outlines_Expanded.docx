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Catalyst Rising — Branch Quest Outlines (Expanded)</w:t>
      </w:r>
    </w:p>
    <w:p>
      <w:pPr>
        <w:jc w:val="right"/>
      </w:pPr>
      <w:r>
        <w:t>Generated: 2025-10-14</w:t>
      </w:r>
    </w:p>
    <w:p>
      <w:r>
        <w:t>This document expands every major branch quest with objectives, encounters, variable checks, fail‑forward states, rejoin points, rewards/flags, and implementation notes. Variables used: Morality, Reputation.Hasran/Outcasts, CatalystResonance (CR), SaghirLoyalty (SL), and Carryover flags (C/O:...).</w:t>
      </w:r>
    </w:p>
    <w:p>
      <w:pPr>
        <w:pStyle w:val="Heading1"/>
      </w:pPr>
      <w:r>
        <w:t>The Call [A1]</w:t>
      </w:r>
    </w:p>
    <w:p>
      <w:r>
        <w:t>Overview: Conscription day in the Dims. Xal publicly defines his stance toward the Empire.</w:t>
      </w:r>
    </w:p>
    <w:p>
      <w:r>
        <w:t>Preconditions: Start of game; tutorial movement complete; player has basic interact/stealth.</w:t>
      </w:r>
    </w:p>
    <w:p>
      <w:pPr>
        <w:pStyle w:val="Heading2"/>
      </w:pPr>
      <w:r>
        <w:t>Branches</w:t>
      </w:r>
    </w:p>
    <w:p>
      <w:pPr>
        <w:pStyle w:val="Heading3"/>
      </w:pPr>
      <w:r>
        <w:t>• Obey the Call</w:t>
      </w:r>
    </w:p>
    <w:p>
      <w:r>
        <w:t>Objectives:</w:t>
      </w:r>
    </w:p>
    <w:p>
      <w:r>
        <w:t>– Report to the Hasran officer before curfew.</w:t>
      </w:r>
    </w:p>
    <w:p>
      <w:r>
        <w:t>– Maintain order in the line without escalation.</w:t>
      </w:r>
    </w:p>
    <w:p>
      <w:r>
        <w:t>– Submit to branding inspection; keep calm during the heat spike.</w:t>
      </w:r>
    </w:p>
    <w:p>
      <w:r>
        <w:t>– Escort conscripts to barracks yard with minimal disruption.</w:t>
      </w:r>
    </w:p>
    <w:p>
      <w:r>
        <w:t>Encounters: Crowd-control corridor with shove/taunt NPCs (tutorial: shove break, dodge shove).; Inspection QTE (steady-hand; timing window widens on Story difficulty).</w:t>
      </w:r>
    </w:p>
    <w:p>
      <w:r>
        <w:t>Variable Checks / Flags: Morality −1; Reputation.Hasran +1; Reputation.Outcasts −1.; Carryover: C/O:Obedient.</w:t>
      </w:r>
    </w:p>
    <w:p>
      <w:r>
        <w:t>Fail-forward: If QTE fails or a scuffle starts, guards subdue the disturbance; you’re disciplined but proceed to Barracks with a 10‑min ‘Fatigue’ debuff (stamina regen −10%).</w:t>
      </w:r>
    </w:p>
    <w:p>
      <w:pPr>
        <w:pStyle w:val="Heading3"/>
      </w:pPr>
      <w:r>
        <w:t>• Resist publicly</w:t>
      </w:r>
    </w:p>
    <w:p>
      <w:r>
        <w:t>Objectives:</w:t>
      </w:r>
    </w:p>
    <w:p>
      <w:r>
        <w:t>– Climb to the scaffold and deliver a defiant address.</w:t>
      </w:r>
    </w:p>
    <w:p>
      <w:r>
        <w:t>– Evade Hasran patrol sweep using soft stealth and rooftops.</w:t>
      </w:r>
    </w:p>
    <w:p>
      <w:r>
        <w:t>– Reach the barracks yard without capture.</w:t>
      </w:r>
    </w:p>
    <w:p>
      <w:r>
        <w:t>Encounters: Short chase across two patrol choke points; optional alley stealth tutorial (crouch, line-of-sight cones).; Crowd reaction mini-system (boos/cheers) affected by timing beats.</w:t>
      </w:r>
    </w:p>
    <w:p>
      <w:r>
        <w:t>Variable Checks / Flags: Morality +1; Reputation.Hasran −1; Reputation.Outcasts +1; SaghirLoyalty +1 (latent sympathy).; Carryover: C/O:Defiant.</w:t>
      </w:r>
    </w:p>
    <w:p>
      <w:r>
        <w:t>Fail-forward: If captured, you’re dragged to Barracks anyway; Outcasts reputation still increases via rumor spread.</w:t>
      </w:r>
    </w:p>
    <w:p>
      <w:r>
        <w:t>Rejoin/Convergence: Converges at Barracks intro → Drills.</w:t>
      </w:r>
    </w:p>
    <w:p>
      <w:r>
        <w:t>Rewards/Flags: XP: small; Materials: ration set. Flags seeded: Obedient or Defiant tone.</w:t>
      </w:r>
    </w:p>
    <w:p>
      <w:r>
        <w:t>Systems/Notes: Crowd VO and tutorial signage swap based on this branch.</w:t>
      </w:r>
    </w:p>
    <w:p>
      <w:pPr>
        <w:pStyle w:val="Heading1"/>
      </w:pPr>
      <w:r>
        <w:t>Saghir’s Rescue [A2]</w:t>
      </w:r>
    </w:p>
    <w:p>
      <w:r>
        <w:t>Overview: A rat‑blood mage is marked for execution. Do you intervene or obey?</w:t>
      </w:r>
    </w:p>
    <w:p>
      <w:r>
        <w:t>Preconditions: After the ‘Baptism by Fire’ skirmish; player has lock-on/dodge basics.</w:t>
      </w:r>
    </w:p>
    <w:p>
      <w:pPr>
        <w:pStyle w:val="Heading2"/>
      </w:pPr>
      <w:r>
        <w:t>Branches</w:t>
      </w:r>
    </w:p>
    <w:p>
      <w:pPr>
        <w:pStyle w:val="Heading3"/>
      </w:pPr>
      <w:r>
        <w:t>• Rescue Saghir</w:t>
      </w:r>
    </w:p>
    <w:p>
      <w:r>
        <w:t>Objectives:</w:t>
      </w:r>
    </w:p>
    <w:p>
      <w:r>
        <w:t>– Create a distraction or pickpocket keys (player choice).</w:t>
      </w:r>
    </w:p>
    <w:p>
      <w:r>
        <w:t>– Break the execution chain with a Catalyst spark (timed input).</w:t>
      </w:r>
    </w:p>
    <w:p>
      <w:r>
        <w:t>– Escape the square with Saghir through side alleys to a safe shack.</w:t>
      </w:r>
    </w:p>
    <w:p>
      <w:r>
        <w:t>Encounters: Mini-boss: Hasran Lieutenant (shield timing/parry tutorial).; Escape path with two skill-based shortcuts (parkour ladders / narrow beams).</w:t>
      </w:r>
    </w:p>
    <w:p>
      <w:r>
        <w:t>Variable Checks / Flags: Morality +1; SaghirLoyalty +20; Reputation.Hasran −1; Reputation.Outcasts +1.; Unlock: Saghir tertiary kit immediately (Glyph Snap, Ward Pocket baseline).; Carryover: C/O:SaghirEarlyJoin.</w:t>
      </w:r>
    </w:p>
    <w:p>
      <w:r>
        <w:t>Fail-forward: If downed by the Lieutenant, a bystander ‘trip’ triggers a fumble cutaway—escape continues; SaghirLoyalty +10 instead of +20.</w:t>
      </w:r>
    </w:p>
    <w:p>
      <w:pPr>
        <w:pStyle w:val="Heading3"/>
      </w:pPr>
      <w:r>
        <w:t>• Obey the order</w:t>
      </w:r>
    </w:p>
    <w:p>
      <w:r>
        <w:t>Objectives:</w:t>
      </w:r>
    </w:p>
    <w:p>
      <w:r>
        <w:t>– Stand down during the execution protocol.</w:t>
      </w:r>
    </w:p>
    <w:p>
      <w:r>
        <w:t>– Assist with crowd control to prevent a riot (dialogue timing checks).</w:t>
      </w:r>
    </w:p>
    <w:p>
      <w:r>
        <w:t>Encounters: Crowd pacification mini-game (callouts, posture, restraint vs force).</w:t>
      </w:r>
    </w:p>
    <w:p>
      <w:r>
        <w:t>Variable Checks / Flags: Morality −1; SaghirLoyalty −5; Reputation.Hasran +1.; Saghir joins later at the Academy with reduced early kit access.; Carryover: C/O:SaghirDelayedJoin.</w:t>
      </w:r>
    </w:p>
    <w:p>
      <w:r>
        <w:t>Fail-forward: If a riot sparks, guards punish the crowd; you still reach Tribunal; Hasran +2 then −1 (confused orders).</w:t>
      </w:r>
    </w:p>
    <w:p>
      <w:r>
        <w:t>Rejoin/Convergence: Both converge at Tribunal → Arena.</w:t>
      </w:r>
    </w:p>
    <w:p>
      <w:r>
        <w:t>Rewards/Flags: XP: medium; Unlock: Saghir kit (timing varies).</w:t>
      </w:r>
    </w:p>
    <w:p>
      <w:r>
        <w:t>Systems/Notes: Banter density increases if Saghir joins early.</w:t>
      </w:r>
    </w:p>
    <w:p>
      <w:pPr>
        <w:pStyle w:val="Heading1"/>
      </w:pPr>
      <w:r>
        <w:t>Temple Defense — Order Choice [TEMPLE_ORDER]</w:t>
      </w:r>
    </w:p>
    <w:p>
      <w:r>
        <w:t>Overview: Pick which demigod-linked assault to counter first: Dalanthar (Aegis) or Celeste (Pyre).</w:t>
      </w:r>
    </w:p>
    <w:p>
      <w:r>
        <w:t>Preconditions: After Q13_TempleRecon; Act III.</w:t>
      </w:r>
    </w:p>
    <w:p>
      <w:pPr>
        <w:pStyle w:val="Heading2"/>
      </w:pPr>
      <w:r>
        <w:t>Branches</w:t>
      </w:r>
    </w:p>
    <w:p>
      <w:pPr>
        <w:pStyle w:val="Heading3"/>
      </w:pPr>
      <w:r>
        <w:t>• Dalanthar first (Aegis)</w:t>
      </w:r>
    </w:p>
    <w:p>
      <w:r>
        <w:t>Objectives:</w:t>
      </w:r>
    </w:p>
    <w:p>
      <w:r>
        <w:t>– Reach outer courtyards; deploy temporary wards at three choke points.</w:t>
      </w:r>
    </w:p>
    <w:p>
      <w:r>
        <w:t>– Disable four sigil pylons while under shield pressure.</w:t>
      </w:r>
    </w:p>
    <w:p>
      <w:r>
        <w:t>– Repel Aegis’ spear-guard phalanx; protect ward carriers.</w:t>
      </w:r>
    </w:p>
    <w:p>
      <w:r>
        <w:t>Encounters: Shield-heavy elites; stagger windows gated by precise parries.; Ward Pocket tutorials; rotating hazard lines from pylon feedback.</w:t>
      </w:r>
    </w:p>
    <w:p>
      <w:r>
        <w:t>Variable Checks / Flags: Morality +1; Carryover: C/O:Temple_First_Dalanthar.</w:t>
      </w:r>
    </w:p>
    <w:p>
      <w:r>
        <w:t>Fail-forward: If two pylons overcharge, fallback doors open; Celeste later spawns an additional Pyre elite pack.</w:t>
      </w:r>
    </w:p>
    <w:p>
      <w:pPr>
        <w:pStyle w:val="Heading3"/>
      </w:pPr>
      <w:r>
        <w:t>• Celeste first (Pyre)</w:t>
      </w:r>
    </w:p>
    <w:p>
      <w:r>
        <w:t>Objectives:</w:t>
      </w:r>
    </w:p>
    <w:p>
      <w:r>
        <w:t>– Escort relic bearers between cloisters.</w:t>
      </w:r>
    </w:p>
    <w:p>
      <w:r>
        <w:t>– Purge three planar anchors while managing fire lanes.</w:t>
      </w:r>
    </w:p>
    <w:p>
      <w:r>
        <w:t>– Hold an inner sanctum as Pyre’s vanguard breaches.</w:t>
      </w:r>
    </w:p>
    <w:p>
      <w:r>
        <w:t>Encounters: Tight corridors with flame sweeps; emphasizes i-frames and short blink.; Relic carrier AI that pauses at safe alcoves; player clears lanes.</w:t>
      </w:r>
    </w:p>
    <w:p>
      <w:r>
        <w:t>Variable Checks / Flags: CatalystResonance +1; Carryover: C/O:Temple_First_Celeste.</w:t>
      </w:r>
    </w:p>
    <w:p>
      <w:r>
        <w:t>Fail-forward: If an anchor detonates, evac still succeeds; Dalanthar later gains an extra elite spear-guard during its finale.</w:t>
      </w:r>
    </w:p>
    <w:p>
      <w:r>
        <w:t>Rejoin/Convergence: Completion of both is required before Q16 Airship Heist; order modifies enemy mixes in the second temple and Siege.</w:t>
      </w:r>
    </w:p>
    <w:p>
      <w:r>
        <w:t>Rewards/Flags: XP: medium per temple; Materials: ward shards; vendor stock shifts based on collateral.</w:t>
      </w:r>
    </w:p>
    <w:p>
      <w:r>
        <w:t>Systems/Notes: Ambient sermons and hub gossip change based on first-hit temple.</w:t>
      </w:r>
    </w:p>
    <w:p>
      <w:pPr>
        <w:pStyle w:val="Heading1"/>
      </w:pPr>
      <w:r>
        <w:t>Spear of Jhordil — Airship Heist [Q16]</w:t>
      </w:r>
    </w:p>
    <w:p>
      <w:r>
        <w:t>Overview: Seize the last Elentian battleship to support the Siege with air routes and artillery.</w:t>
      </w:r>
    </w:p>
    <w:p>
      <w:r>
        <w:t>Preconditions: After both temple defenses complete; Act V opener.</w:t>
      </w:r>
    </w:p>
    <w:p>
      <w:pPr>
        <w:pStyle w:val="Heading2"/>
      </w:pPr>
      <w:r>
        <w:t>Branches</w:t>
      </w:r>
    </w:p>
    <w:p>
      <w:pPr>
        <w:pStyle w:val="Heading3"/>
      </w:pPr>
      <w:r>
        <w:t>• Stealth takeover</w:t>
      </w:r>
    </w:p>
    <w:p>
      <w:r>
        <w:t>Objectives:</w:t>
      </w:r>
    </w:p>
    <w:p>
      <w:r>
        <w:t>– Infiltrate via mooring chains; disable alarm bells (timed prompts).</w:t>
      </w:r>
    </w:p>
    <w:p>
      <w:r>
        <w:t>– Silent takedown crew squads; avoid spotlight arcs.</w:t>
      </w:r>
    </w:p>
    <w:p>
      <w:r>
        <w:t>– Seize the bridge and lock command with a cipher.</w:t>
      </w:r>
    </w:p>
    <w:p>
      <w:r>
        <w:t>Encounters: Vertical stealth: mast crossbeams, rope slides, patrol cones.; Bridge duo with awareness link (break line-of-sight to split).</w:t>
      </w:r>
    </w:p>
    <w:p>
      <w:r>
        <w:t>Variable Checks / Flags: Morality +1; Carryover: C/O:Spear_Stealth.</w:t>
      </w:r>
    </w:p>
    <w:p>
      <w:r>
        <w:t>Fail-forward: If discovered, escalates to deck skirmish before the bridge; minor loot loss; branch outcome remains ‘Stealth’.</w:t>
      </w:r>
    </w:p>
    <w:p>
      <w:pPr>
        <w:pStyle w:val="Heading3"/>
      </w:pPr>
      <w:r>
        <w:t>• Direct assault</w:t>
      </w:r>
    </w:p>
    <w:p>
      <w:r>
        <w:t>Objectives:</w:t>
      </w:r>
    </w:p>
    <w:p>
      <w:r>
        <w:t>– Grapple onto the deck; defeat two squad leads and the bosun.</w:t>
      </w:r>
    </w:p>
    <w:p>
      <w:r>
        <w:t>– Overload the engine room to force surrender; push to bridge.</w:t>
      </w:r>
    </w:p>
    <w:p>
      <w:r>
        <w:t>– Clear hangar bay to unlock evac corridor bonus later.</w:t>
      </w:r>
    </w:p>
    <w:p>
      <w:r>
        <w:t>Encounters: Wave combat with knockback hazards; explosives near powder kegs.; Mini-boss pair with alternating windows; bosun rally shout buff.</w:t>
      </w:r>
    </w:p>
    <w:p>
      <w:r>
        <w:t>Variable Checks / Flags: CatalystResonance +2; Carryover: C/O:Spear_Assault.</w:t>
      </w:r>
    </w:p>
    <w:p>
      <w:r>
        <w:t>Fail-forward: If engine overload hits red, emergency vent opens; you escape to the bridge with a CR +1 extra surge (exposure).</w:t>
      </w:r>
    </w:p>
    <w:p>
      <w:r>
        <w:t>Rejoin/Convergence: Both converge at Bridge Control → Siege setup.</w:t>
      </w:r>
    </w:p>
    <w:p>
      <w:r>
        <w:t>Rewards/Flags: XP: large; Unlocks: airship traversal and Siege objective variants (evac corridors for Stealth, extra ballistae for Assault).</w:t>
      </w:r>
    </w:p>
    <w:p>
      <w:r>
        <w:t>Systems/Notes: Future hub banners show ‘bloodless coup’ vs ‘stormed decks’ messaging.</w:t>
      </w:r>
    </w:p>
    <w:p>
      <w:pPr>
        <w:pStyle w:val="Heading1"/>
      </w:pPr>
      <w:r>
        <w:t>Spy in the Academy — Macha [Q17]</w:t>
      </w:r>
    </w:p>
    <w:p>
      <w:r>
        <w:t>Overview: Expose Macha as a Fomori spy and choose how to leverage her network.</w:t>
      </w:r>
    </w:p>
    <w:p>
      <w:r>
        <w:t>Preconditions: Act II Academy hub after orientation.</w:t>
      </w:r>
    </w:p>
    <w:p>
      <w:pPr>
        <w:pStyle w:val="Heading2"/>
      </w:pPr>
      <w:r>
        <w:t>Branches</w:t>
      </w:r>
    </w:p>
    <w:p>
      <w:pPr>
        <w:pStyle w:val="Heading3"/>
      </w:pPr>
      <w:r>
        <w:t>• Flip Macha (double agent)</w:t>
      </w:r>
    </w:p>
    <w:p>
      <w:r>
        <w:t>Objectives:</w:t>
      </w:r>
    </w:p>
    <w:p>
      <w:r>
        <w:t>– Confront with partial evidence; offer terms in private.</w:t>
      </w:r>
    </w:p>
    <w:p>
      <w:r>
        <w:t>– Plant a false lead; test cooperation during a staged tail.</w:t>
      </w:r>
    </w:p>
    <w:p>
      <w:r>
        <w:t>Encounters: Dialogue timing checks; reputation-gated persuasion options.; Stealth tail in courtyard and scriptorium stacks.</w:t>
      </w:r>
    </w:p>
    <w:p>
      <w:r>
        <w:t>Variable Checks / Flags: Reputation.Outcasts +1; Carryover: C/O:Macha_Double.</w:t>
      </w:r>
    </w:p>
    <w:p>
      <w:r>
        <w:t>Fail-forward: If tail is blown, she panics but later provides intel (reduced quality), unlocking a smaller Outcast route.</w:t>
      </w:r>
    </w:p>
    <w:p>
      <w:pPr>
        <w:pStyle w:val="Heading3"/>
      </w:pPr>
      <w:r>
        <w:t>• Burn the network</w:t>
      </w:r>
    </w:p>
    <w:p>
      <w:r>
        <w:t>Objectives:</w:t>
      </w:r>
    </w:p>
    <w:p>
      <w:r>
        <w:t>– Intercept couriers; raid a message cache in the dorm wing.</w:t>
      </w:r>
    </w:p>
    <w:p>
      <w:r>
        <w:t>– Publicly denounce; deliver seized intel to Hasran command.</w:t>
      </w:r>
    </w:p>
    <w:p>
      <w:r>
        <w:t>Encounters: Timed raid with split targets; document scramble mini-game (assemble fragments).</w:t>
      </w:r>
    </w:p>
    <w:p>
      <w:r>
        <w:t>Variable Checks / Flags: Reputation.Hasran +1; Reputation.Outcasts −1; Carryover: C/O:Macha_Burned.</w:t>
      </w:r>
    </w:p>
    <w:p>
      <w:r>
        <w:t>Fail-forward: If documents scatter, you recover core leads; Hasran favor persists; Outcasts cool toward you.</w:t>
      </w:r>
    </w:p>
    <w:p>
      <w:r>
        <w:t>Rejoin/Convergence: Both branches unlock different paths in Outcast Quarter and modify Recon clarity in Act III.</w:t>
      </w:r>
    </w:p>
    <w:p>
      <w:r>
        <w:t>Rewards/Flags: XP: medium; Faction moves shape patrol heat and vendor pricing.</w:t>
      </w:r>
    </w:p>
    <w:p>
      <w:r>
        <w:t>Systems/Notes: Later political scenes call back to this choice.</w:t>
      </w:r>
    </w:p>
    <w:p>
      <w:pPr>
        <w:pStyle w:val="Heading1"/>
      </w:pPr>
      <w:r>
        <w:t>Siege of the Spire (G12 Breach Method) [Q18]</w:t>
      </w:r>
    </w:p>
    <w:p>
      <w:r>
        <w:t>Overview: Defend the city and decide how to resolve the planar breach during the boss fight.</w:t>
      </w:r>
    </w:p>
    <w:p>
      <w:r>
        <w:t>Preconditions: After Q15 Celeste &amp; Q16 Airship; Act V.</w:t>
      </w:r>
    </w:p>
    <w:p>
      <w:pPr>
        <w:pStyle w:val="Heading2"/>
      </w:pPr>
      <w:r>
        <w:t>Branches</w:t>
      </w:r>
    </w:p>
    <w:p>
      <w:pPr>
        <w:pStyle w:val="Heading3"/>
      </w:pPr>
      <w:r>
        <w:t>• Stabilize with wards</w:t>
      </w:r>
    </w:p>
    <w:p>
      <w:r>
        <w:t>Objectives:</w:t>
      </w:r>
    </w:p>
    <w:p>
      <w:r>
        <w:t>– Power ward pylons; escort ritualists across open boulevards.</w:t>
      </w:r>
    </w:p>
    <w:p>
      <w:r>
        <w:t>– Hold two breach surges while repairing a shattered ward circle.</w:t>
      </w:r>
    </w:p>
    <w:p>
      <w:r>
        <w:t>Encounters: Escort-under-pressure; healer AI; pylon defense with stagger priorities.; Civilians on the field (friendly fire penalties on high difficulties).</w:t>
      </w:r>
    </w:p>
    <w:p>
      <w:r>
        <w:t>Variable Checks / Flags: Morality +1; CatalystResonance +1; Reputation.Outcasts +1; Carryover: C/O:Breach_Stabilized.</w:t>
      </w:r>
    </w:p>
    <w:p>
      <w:r>
        <w:t>Fail-forward: If a pylon falls, emergency circle spawns; Shard‑Tyrant gains a minor extra phase but civilians survive.</w:t>
      </w:r>
    </w:p>
    <w:p>
      <w:pPr>
        <w:pStyle w:val="Heading3"/>
      </w:pPr>
      <w:r>
        <w:t>• Channel the rift</w:t>
      </w:r>
    </w:p>
    <w:p>
      <w:r>
        <w:t>Objectives:</w:t>
      </w:r>
    </w:p>
    <w:p>
      <w:r>
        <w:t>– Anchor the breach; overcharge a conduit to reverse the flow.</w:t>
      </w:r>
    </w:p>
    <w:p>
      <w:r>
        <w:t>– Manage corruption spikes during Shard‑Tyrant phases (cleanse windows).</w:t>
      </w:r>
    </w:p>
    <w:p>
      <w:r>
        <w:t>Encounters: Damage races; hazard puddles that scale with CR; corruption meter management.</w:t>
      </w:r>
    </w:p>
    <w:p>
      <w:r>
        <w:t>Variable Checks / Flags: Morality −1; CatalystResonance +4; Reputation.Hasran +1; Carryover: C/O:Breach_Channeled.</w:t>
      </w:r>
    </w:p>
    <w:p>
      <w:r>
        <w:t>Fail-forward: If corruption spikes too high, a purge pulse resets the phase at a health tax; boss enrages for 30s.</w:t>
      </w:r>
    </w:p>
    <w:p>
      <w:r>
        <w:t>Rejoin/Convergence: Both branches end with Shard‑Tyrant collapse → Ritual Raid opens.</w:t>
      </w:r>
    </w:p>
    <w:p>
      <w:r>
        <w:t>Rewards/Flags: XP: large; Title tint: ‘Savior’ lean vs ‘Void‑Touched’ lean for epilogue.</w:t>
      </w:r>
    </w:p>
    <w:p>
      <w:r>
        <w:t>Systems/Notes: Hub state and VO change based on breach strategy.</w:t>
      </w:r>
    </w:p>
    <w:p>
      <w:pPr>
        <w:pStyle w:val="Heading1"/>
      </w:pPr>
      <w:r>
        <w:t>God‑Souled Hunt — Ritual Raid [Q19]</w:t>
      </w:r>
    </w:p>
    <w:p>
      <w:r>
        <w:t>Overview: The cult seeks five god‑souled to evolve the arena. Stop them with rescues or decoys.</w:t>
      </w:r>
    </w:p>
    <w:p>
      <w:r>
        <w:t>Preconditions: After Siege; Act VI opener.</w:t>
      </w:r>
    </w:p>
    <w:p>
      <w:pPr>
        <w:pStyle w:val="Heading2"/>
      </w:pPr>
      <w:r>
        <w:t>Branches</w:t>
      </w:r>
    </w:p>
    <w:p>
      <w:pPr>
        <w:pStyle w:val="Heading3"/>
      </w:pPr>
      <w:r>
        <w:t>• Protect the targets</w:t>
      </w:r>
    </w:p>
    <w:p>
      <w:r>
        <w:t>Objectives:</w:t>
      </w:r>
    </w:p>
    <w:p>
      <w:r>
        <w:t>– Identify five god‑souled across districts using intel routes.</w:t>
      </w:r>
    </w:p>
    <w:p>
      <w:r>
        <w:t>– Run two parallel rescues (player swaps squads) under time pressure.</w:t>
      </w:r>
    </w:p>
    <w:p>
      <w:r>
        <w:t>– Secure exfil via alley network and rooftop lines.</w:t>
      </w:r>
    </w:p>
    <w:p>
      <w:r>
        <w:t>Encounters: Multi-thread rescue routing; timer-gated doors; tough choices on who to save first.</w:t>
      </w:r>
    </w:p>
    <w:p>
      <w:r>
        <w:t>Variable Checks / Flags: Morality +1; Carryover: C/O:GodSouls_Protected.</w:t>
      </w:r>
    </w:p>
    <w:p>
      <w:r>
        <w:t>Fail-forward: If one target falls, casualties rise and the ritual gains a buff, but the finale still proceeds; epilogue line notes the loss.</w:t>
      </w:r>
    </w:p>
    <w:p>
      <w:pPr>
        <w:pStyle w:val="Heading3"/>
      </w:pPr>
      <w:r>
        <w:t>• Use decoys</w:t>
      </w:r>
    </w:p>
    <w:p>
      <w:r>
        <w:t>Objectives:</w:t>
      </w:r>
    </w:p>
    <w:p>
      <w:r>
        <w:t>– Craft decoy signatures with Saghir’s Weave at three workbenches.</w:t>
      </w:r>
    </w:p>
    <w:p>
      <w:r>
        <w:t>– Bait cult hunters into layered traps; spring the arena raid.</w:t>
      </w:r>
    </w:p>
    <w:p>
      <w:r>
        <w:t>Encounters: Ambush setups; lure mechanics; decoy durability resource to guard.</w:t>
      </w:r>
    </w:p>
    <w:p>
      <w:r>
        <w:t>Variable Checks / Flags: CatalystResonance +2; Morality −1; Carryover: C/O:GodSouls_Decoy.</w:t>
      </w:r>
    </w:p>
    <w:p>
      <w:r>
        <w:t>Fail-forward: If traps misfire, fallback path forces one real rescue, blending branches; tone remains darker.</w:t>
      </w:r>
    </w:p>
    <w:p>
      <w:r>
        <w:t>Rejoin/Convergence: Converges at Conduit finale (A4).</w:t>
      </w:r>
    </w:p>
    <w:p>
      <w:r>
        <w:t>Rewards/Flags: XP: large; Reputation deltas based on civilian casualties tracked this chapter.</w:t>
      </w:r>
    </w:p>
    <w:p>
      <w:r>
        <w:t>Systems/Notes: Saghir’s barks reflect empathy (Protect) vs wary pragmatism (Decoys).</w:t>
      </w:r>
    </w:p>
    <w:p>
      <w:pPr>
        <w:pStyle w:val="Heading1"/>
      </w:pPr>
      <w:r>
        <w:t>Erik and the Morrigan [Q20]</w:t>
      </w:r>
    </w:p>
    <w:p>
      <w:r>
        <w:t>Overview: A political gambit withholds fleets, leaving Erik to face the Morrigan alone.</w:t>
      </w:r>
    </w:p>
    <w:p>
      <w:r>
        <w:t>Preconditions: After Q17 Macha; before Q21 Lake Ambush; Act IV.</w:t>
      </w:r>
    </w:p>
    <w:p>
      <w:pPr>
        <w:pStyle w:val="Heading2"/>
      </w:pPr>
      <w:r>
        <w:t>Branches</w:t>
      </w:r>
    </w:p>
    <w:p>
      <w:pPr>
        <w:pStyle w:val="Heading3"/>
      </w:pPr>
      <w:r>
        <w:t>• Intervene</w:t>
      </w:r>
    </w:p>
    <w:p>
      <w:r>
        <w:t>Objectives:</w:t>
      </w:r>
    </w:p>
    <w:p>
      <w:r>
        <w:t>– Traverse breach‑ridden rooftops to reach the dueling grounds.</w:t>
      </w:r>
    </w:p>
    <w:p>
      <w:r>
        <w:t>– Disrupt the Morrigan’s opening gambit (counter her opener).</w:t>
      </w:r>
    </w:p>
    <w:p>
      <w:r>
        <w:t>– Extract Erik under covering fire to a safe balcony.</w:t>
      </w:r>
    </w:p>
    <w:p>
      <w:r>
        <w:t>Encounters: High-mobility platforming with gap closers; duelist miniboss windows.</w:t>
      </w:r>
    </w:p>
    <w:p>
      <w:r>
        <w:t>Variable Checks / Flags: Morality +1; Reputation.Outcasts +1; Carryover: C/O:Erik_Saved.</w:t>
      </w:r>
    </w:p>
    <w:p>
      <w:r>
        <w:t>Fail-forward: If extraction falters, Erik is wounded but lives; debt still owed.</w:t>
      </w:r>
    </w:p>
    <w:p>
      <w:pPr>
        <w:pStyle w:val="Heading3"/>
      </w:pPr>
      <w:r>
        <w:t>• Stand aside</w:t>
      </w:r>
    </w:p>
    <w:p>
      <w:r>
        <w:t>Objectives:</w:t>
      </w:r>
    </w:p>
    <w:p>
      <w:r>
        <w:t>– Observe and report outcomes; ensure strategic assets remain intact.</w:t>
      </w:r>
    </w:p>
    <w:p>
      <w:r>
        <w:t>– Optional pick-off to prevent worst civilian casualties.</w:t>
      </w:r>
    </w:p>
    <w:p>
      <w:r>
        <w:t>Encounters: Observation stealth with vantage points; limited-intervention shots.</w:t>
      </w:r>
    </w:p>
    <w:p>
      <w:r>
        <w:t>Variable Checks / Flags: Reputation.Hasran +2; Morality −1; Carryover: C/O:Erik_Alone.</w:t>
      </w:r>
    </w:p>
    <w:p>
      <w:r>
        <w:t>Fail-forward: If civilians die, Outcasts −1 additional; you still retain Hasran favor.</w:t>
      </w:r>
    </w:p>
    <w:p>
      <w:r>
        <w:t>Rejoin/Convergence: Feeds Q21 Lake Ambush tone and faction presence.</w:t>
      </w:r>
    </w:p>
    <w:p>
      <w:r>
        <w:t>Rewards/Flags: XP: medium; changes patrol heat and vendor pricing.</w:t>
      </w:r>
    </w:p>
    <w:p>
      <w:r>
        <w:t>Systems/Notes: Later dialogue references this decision explicitly.</w:t>
      </w:r>
    </w:p>
    <w:p>
      <w:pPr>
        <w:pStyle w:val="Heading1"/>
      </w:pPr>
      <w:r>
        <w:t>Catalyst Ambush at the Lake [Q21]</w:t>
      </w:r>
    </w:p>
    <w:p>
      <w:r>
        <w:t>Overview: A planned ambush around a Catalyst threatens Erik’s quint; choose tactics.</w:t>
      </w:r>
    </w:p>
    <w:p>
      <w:r>
        <w:t>Preconditions: After Q20; closes Act IV loop before Siege prep.</w:t>
      </w:r>
    </w:p>
    <w:p>
      <w:pPr>
        <w:pStyle w:val="Heading2"/>
      </w:pPr>
      <w:r>
        <w:t>Branches</w:t>
      </w:r>
    </w:p>
    <w:p>
      <w:pPr>
        <w:pStyle w:val="Heading3"/>
      </w:pPr>
      <w:r>
        <w:t>• Hold the line</w:t>
      </w:r>
    </w:p>
    <w:p>
      <w:r>
        <w:t>Objectives:</w:t>
      </w:r>
    </w:p>
    <w:p>
      <w:r>
        <w:t>– Form a defensive wedge; cover the quint’s retreat path.</w:t>
      </w:r>
    </w:p>
    <w:p>
      <w:r>
        <w:t>– Counter a two-front push until evac arrives (timer).</w:t>
      </w:r>
    </w:p>
    <w:p>
      <w:r>
        <w:t>Encounters: Wave defense; stagger and ward timing; environmental cover management.</w:t>
      </w:r>
    </w:p>
    <w:p>
      <w:r>
        <w:t>Variable Checks / Flags: Morality +1; SaghirLoyalty +3; Carryover: C/O:Lake_Hold.</w:t>
      </w:r>
    </w:p>
    <w:p>
      <w:r>
        <w:t>Fail-forward: If the line breaks, evac still extracts most; SL +2 instead of +3; minor casualty epilogue line.</w:t>
      </w:r>
    </w:p>
    <w:p>
      <w:pPr>
        <w:pStyle w:val="Heading3"/>
      </w:pPr>
      <w:r>
        <w:t>• Break contact</w:t>
      </w:r>
    </w:p>
    <w:p>
      <w:r>
        <w:t>Objectives:</w:t>
      </w:r>
    </w:p>
    <w:p>
      <w:r>
        <w:t>– Deploy smoke; retreat through cattail trenches.</w:t>
      </w:r>
    </w:p>
    <w:p>
      <w:r>
        <w:t>– Avoid patrol flares; regroup on hilltop and rejoin main force.</w:t>
      </w:r>
    </w:p>
    <w:p>
      <w:r>
        <w:t>Encounters: Stealth pathing; timed flares; brief skirmishes if detected.</w:t>
      </w:r>
    </w:p>
    <w:p>
      <w:r>
        <w:t>Variable Checks / Flags: Reputation.Hasran +1; Carryover: C/O:Lake_Break.</w:t>
      </w:r>
    </w:p>
    <w:p>
      <w:r>
        <w:t>Fail-forward: If spotted, small skirmish triggers; regroup succeeds; lose minor materials.</w:t>
      </w:r>
    </w:p>
    <w:p>
      <w:r>
        <w:t>Rejoin/Convergence: Converges into Temple Order if not yet completed, else moves to Siege prep state.</w:t>
      </w:r>
    </w:p>
    <w:p>
      <w:r>
        <w:t>Rewards/Flags: XP: medium; Materials: field kits; faction perception adjusted.</w:t>
      </w:r>
    </w:p>
    <w:p>
      <w:r>
        <w:t>Systems/Notes: Newsboards and NPC barks cite your tactics later.</w:t>
      </w:r>
    </w:p>
    <w:p>
      <w:pPr>
        <w:pStyle w:val="Heading1"/>
      </w:pPr>
      <w:r>
        <w:t>Refugee Priority [E13]</w:t>
      </w:r>
    </w:p>
    <w:p>
      <w:r>
        <w:t>Overview: Decide relief strategy for the Outcast Quarter during the crisis.</w:t>
      </w:r>
    </w:p>
    <w:p>
      <w:r>
        <w:t>Preconditions: During Act IV hub setup; before Siege escalation.</w:t>
      </w:r>
    </w:p>
    <w:p>
      <w:pPr>
        <w:pStyle w:val="Heading2"/>
      </w:pPr>
      <w:r>
        <w:t>Branches</w:t>
      </w:r>
    </w:p>
    <w:p>
      <w:pPr>
        <w:pStyle w:val="Heading3"/>
      </w:pPr>
      <w:r>
        <w:t>• Evacuate families first</w:t>
      </w:r>
    </w:p>
    <w:p>
      <w:r>
        <w:t>Objectives:</w:t>
      </w:r>
    </w:p>
    <w:p>
      <w:r>
        <w:t>– Clear safe lanes; escort caravans to warded gates.</w:t>
      </w:r>
    </w:p>
    <w:p>
      <w:r>
        <w:t>– Hold chokepoints while gates cycle.</w:t>
      </w:r>
    </w:p>
    <w:p>
      <w:r>
        <w:t>Encounters: Escort under ranged pressure; timing gates; optional rooftop cover fire.</w:t>
      </w:r>
    </w:p>
    <w:p>
      <w:r>
        <w:t>Variable Checks / Flags: Morality +1; Reputation.Outcasts +2; Reputation.Hasran −1; Carryover: C/O:RefugeesSafe.</w:t>
      </w:r>
    </w:p>
    <w:p>
      <w:r>
        <w:t>Fail-forward: If one caravan is hit, Outcasts +1 only; Hasran −1 persists.</w:t>
      </w:r>
    </w:p>
    <w:p>
      <w:pPr>
        <w:pStyle w:val="Heading3"/>
      </w:pPr>
      <w:r>
        <w:t>• Secure armories first</w:t>
      </w:r>
    </w:p>
    <w:p>
      <w:r>
        <w:t>Objectives:</w:t>
      </w:r>
    </w:p>
    <w:p>
      <w:r>
        <w:t>– Lock down weapon caches; distribute gear to militia.</w:t>
      </w:r>
    </w:p>
    <w:p>
      <w:r>
        <w:t>– Defend two depots until locks engage.</w:t>
      </w:r>
    </w:p>
    <w:p>
      <w:r>
        <w:t>Encounters: Short skirmishes; lock-cracking mini‑game; explosive barrels risk.</w:t>
      </w:r>
    </w:p>
    <w:p>
      <w:r>
        <w:t>Variable Checks / Flags: Reputation.Hasran +2; Reputation.Outcasts −1; CatalystResonance +1; Carryover: C/O:ArmsSecured.</w:t>
      </w:r>
    </w:p>
    <w:p>
      <w:r>
        <w:t>Fail-forward: If a cache is overrun, Hasran +1 only; Outcasts −1 persists.</w:t>
      </w:r>
    </w:p>
    <w:p>
      <w:r>
        <w:t>Rejoin/Convergence: Impacts Siege spawn weights and vendor stock in the hub.</w:t>
      </w:r>
    </w:p>
    <w:p>
      <w:r>
        <w:t>Rewards/Flags: XP: medium; unlocks vendors based on outcome.</w:t>
      </w:r>
    </w:p>
    <w:p>
      <w:r>
        <w:t>Systems/Notes: Hub visuals swap signage and NPC chatter accordingly.</w:t>
      </w:r>
    </w:p>
    <w:p>
      <w:pPr>
        <w:pStyle w:val="Heading1"/>
      </w:pPr>
      <w:r>
        <w:t>Arena Ethos [A3]</w:t>
      </w:r>
    </w:p>
    <w:p>
      <w:r>
        <w:t>Overview: Win the arena trial to secure Academy admission; define your public image.</w:t>
      </w:r>
    </w:p>
    <w:p>
      <w:r>
        <w:t>Preconditions: Act I Arena sequence.</w:t>
      </w:r>
    </w:p>
    <w:p>
      <w:pPr>
        <w:pStyle w:val="Heading2"/>
      </w:pPr>
      <w:r>
        <w:t>Branches</w:t>
      </w:r>
    </w:p>
    <w:p>
      <w:pPr>
        <w:pStyle w:val="Heading3"/>
      </w:pPr>
      <w:r>
        <w:t>• Win with restraint</w:t>
      </w:r>
    </w:p>
    <w:p>
      <w:r>
        <w:t>Objectives:</w:t>
      </w:r>
    </w:p>
    <w:p>
      <w:r>
        <w:t>– Parry three champion strings; avoid lethal finishers.</w:t>
      </w:r>
    </w:p>
    <w:p>
      <w:r>
        <w:t>– Perform a non‑lethal crowd‑pleasing finisher (prompt).</w:t>
      </w:r>
    </w:p>
    <w:p>
      <w:r>
        <w:t>Encounters: Precision parry windows; crowd heat meter learns ‘respect’ thresholds.</w:t>
      </w:r>
    </w:p>
    <w:p>
      <w:r>
        <w:t>Variable Checks / Flags: Morality +1; CatalystResonance +2; Carryover: C/O:PrecisionBias.</w:t>
      </w:r>
    </w:p>
    <w:p>
      <w:r>
        <w:t>Fail-forward: If you accidentally kill, branch flips to Fury; crowd boos; admission still granted.</w:t>
      </w:r>
    </w:p>
    <w:p>
      <w:pPr>
        <w:pStyle w:val="Heading3"/>
      </w:pPr>
      <w:r>
        <w:t>• Win with fury</w:t>
      </w:r>
    </w:p>
    <w:p>
      <w:r>
        <w:t>Objectives:</w:t>
      </w:r>
    </w:p>
    <w:p>
      <w:r>
        <w:t>– Build Catalyst meter quickly; trigger overdrive to end duel.</w:t>
      </w:r>
    </w:p>
    <w:p>
      <w:r>
        <w:t>– Use hazards to stagger champion into kill zone.</w:t>
      </w:r>
    </w:p>
    <w:p>
      <w:r>
        <w:t>Encounters: Aggro management; overdrive burn; hazard awareness.</w:t>
      </w:r>
    </w:p>
    <w:p>
      <w:r>
        <w:t>Variable Checks / Flags: Morality −1; CatalystResonance +5; Carryover: C/O:CorruptionBias.</w:t>
      </w:r>
    </w:p>
    <w:p>
      <w:r>
        <w:t>Fail-forward: If you gas out, Saghir callout opens a stun window; you still win with Fury tone.</w:t>
      </w:r>
    </w:p>
    <w:p>
      <w:r>
        <w:t>Rejoin/Convergence: Both routes lead to Academy Invite with tailored VO lines.</w:t>
      </w:r>
    </w:p>
    <w:p>
      <w:r>
        <w:t>Rewards/Flags: XP: medium; public nickname and initial vendor prices vary.</w:t>
      </w:r>
    </w:p>
    <w:p>
      <w:r>
        <w:t>Systems/Notes: Patrol tolerance shifts slightly based on ethos.</w:t>
      </w:r>
    </w:p>
    <w:p>
      <w:pPr>
        <w:pStyle w:val="Heading1"/>
      </w:pPr>
      <w:r>
        <w:t>Conduit Decision [A4]</w:t>
      </w:r>
    </w:p>
    <w:p>
      <w:r>
        <w:t>Overview: Final choice at the ritual conduit; determines ending tint and strong CR swing.</w:t>
      </w:r>
    </w:p>
    <w:p>
      <w:r>
        <w:t>Preconditions: Act VI finale after Ritual Raid ‘God‑Souled’.</w:t>
      </w:r>
    </w:p>
    <w:p>
      <w:pPr>
        <w:pStyle w:val="Heading2"/>
      </w:pPr>
      <w:r>
        <w:t>Branches</w:t>
      </w:r>
    </w:p>
    <w:p>
      <w:pPr>
        <w:pStyle w:val="Heading3"/>
      </w:pPr>
      <w:r>
        <w:t>• Destroy the conduit</w:t>
      </w:r>
    </w:p>
    <w:p>
      <w:r>
        <w:t>Objectives:</w:t>
      </w:r>
    </w:p>
    <w:p>
      <w:r>
        <w:t>– Interrupt ritualist nodes; reverse flow via wardline puzzle.</w:t>
      </w:r>
    </w:p>
    <w:p>
      <w:r>
        <w:t>– Shatter the focus before the overcharge.</w:t>
      </w:r>
    </w:p>
    <w:p>
      <w:r>
        <w:t>Encounters: Puzzle‑lite node locks; add waves; timed interrupts.</w:t>
      </w:r>
    </w:p>
    <w:p>
      <w:r>
        <w:t>Variable Checks / Flags: Morality +1; CatalystResonance +2; Carryover: C/O:SaviorState.</w:t>
      </w:r>
    </w:p>
    <w:p>
      <w:r>
        <w:t>Fail-forward: If timer lapses once, backup wardline spawns; fight extends but destruction remains possible.</w:t>
      </w:r>
    </w:p>
    <w:p>
      <w:pPr>
        <w:pStyle w:val="Heading3"/>
      </w:pPr>
      <w:r>
        <w:t>• Absorb the conduit</w:t>
      </w:r>
    </w:p>
    <w:p>
      <w:r>
        <w:t>Objectives:</w:t>
      </w:r>
    </w:p>
    <w:p>
      <w:r>
        <w:t>– Anchor yourself; channel the focus into your core.</w:t>
      </w:r>
    </w:p>
    <w:p>
      <w:r>
        <w:t>– Survive corruption surges while maintaining control.</w:t>
      </w:r>
    </w:p>
    <w:p>
      <w:r>
        <w:t>Encounters: Damage‑over‑time management; expanding hazard rings; reduced healing windows.</w:t>
      </w:r>
    </w:p>
    <w:p>
      <w:r>
        <w:t>Variable Checks / Flags: Morality −1; CatalystResonance +8; Carryover: C/O:VoidTouchedState.</w:t>
      </w:r>
    </w:p>
    <w:p>
      <w:r>
        <w:t>Fail-forward: If corruption maxes, Saghir triggers an emergency ward once; scene resumes with a scar line in epilogue.</w:t>
      </w:r>
    </w:p>
    <w:p>
      <w:r>
        <w:t>Rejoin/Convergence: Ends Act VI → Epilogue variations (Savior vs Void‑Touched).</w:t>
      </w:r>
    </w:p>
    <w:p>
      <w:r>
        <w:t>Rewards/Flags: XP: boss-tier; tint &amp; VO change for credits stinger.</w:t>
      </w:r>
    </w:p>
    <w:p>
      <w:r>
        <w:t>Systems/Notes: Save carries all flags for Game 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